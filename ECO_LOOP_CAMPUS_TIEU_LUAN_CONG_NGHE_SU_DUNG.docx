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Calibri" w:hAnsi="Calibri" w:eastAsia="Calibri"/>
          <w:b/>
          <w:i w:val="0"/>
          <w:color w:val="123C52"/>
          <w:sz w:val="26"/>
        </w:rPr>
        <w:t>TRƯỜNG ĐẠI HỌC SƯ PHẠM KỸ THUẬT HƯNG YÊN</w:t>
      </w:r>
    </w:p>
    <w:p>
      <w:pPr>
        <w:spacing w:after="520"/>
        <w:jc w:val="center"/>
      </w:pPr>
      <w:r>
        <w:rPr>
          <w:rFonts w:ascii="Calibri" w:hAnsi="Calibri" w:eastAsia="Calibri"/>
          <w:b/>
          <w:i w:val="0"/>
          <w:color w:val="8F6718"/>
          <w:sz w:val="30"/>
        </w:rPr>
        <w:t>BÁO CÁO TIỂU LUẬN</w:t>
      </w:r>
    </w:p>
    <w:p>
      <w:pPr>
        <w:spacing w:after="160"/>
        <w:jc w:val="center"/>
      </w:pPr>
      <w:r>
        <w:rPr>
          <w:rFonts w:ascii="Calibri" w:hAnsi="Calibri" w:eastAsia="Calibri"/>
          <w:b/>
          <w:i w:val="0"/>
          <w:color w:val="123C52"/>
          <w:sz w:val="60"/>
        </w:rPr>
        <w:t>Eco-loop Campus</w:t>
      </w:r>
    </w:p>
    <w:p>
      <w:pPr>
        <w:spacing w:after="560"/>
        <w:jc w:val="center"/>
      </w:pPr>
      <w:r>
        <w:rPr>
          <w:rFonts w:ascii="Calibri" w:hAnsi="Calibri" w:eastAsia="Calibri"/>
          <w:b/>
          <w:i w:val="0"/>
          <w:color w:val="1F4D78"/>
          <w:sz w:val="32"/>
        </w:rPr>
        <w:t>Mô hình phân loại và tái chế rác thải trong Trường Đại học Sư phạm Kỹ thuật Hưng Yên theo hướng kinh tế tuần hoàn</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1F8FC"/>
          </w:tcPr>
          <w:p>
            <w:pPr>
              <w:spacing w:after="60"/>
            </w:pPr>
            <w:r>
              <w:rPr>
                <w:rFonts w:ascii="Calibri" w:hAnsi="Calibri" w:eastAsia="Calibri"/>
                <w:b/>
                <w:color w:val="123C52"/>
                <w:sz w:val="22"/>
              </w:rPr>
              <w:t>Tóm tắt định vị</w:t>
            </w:r>
          </w:p>
          <w:p>
            <w:pPr>
              <w:spacing w:after="0"/>
            </w:pPr>
            <w:r>
              <w:rPr>
                <w:rFonts w:ascii="Calibri" w:hAnsi="Calibri" w:eastAsia="Calibri"/>
                <w:sz w:val="21"/>
              </w:rPr>
              <w:t>Eco-loop Campus là hệ thống kết hợp app mobile, web quản trị, Supabase, QR giao dịch, Ecopoint và AI nhận diện rác để hỗ trợ mô hình phân loại - thu gom - tái chế trong khuôn viên trường.</w:t>
            </w:r>
          </w:p>
        </w:tc>
      </w:tr>
    </w:tbl>
    <w:p>
      <w:pPr>
        <w:spacing w:after="80"/>
      </w:pP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1900"/>
            <w:shd w:fill="EAF6EF"/>
            <w:vAlign w:val="center"/>
          </w:tcPr>
          <w:p>
            <w:pPr>
              <w:spacing w:after="0"/>
              <w:jc w:val="left"/>
            </w:pPr>
            <w:r>
              <w:rPr>
                <w:rFonts w:ascii="Calibri" w:hAnsi="Calibri" w:eastAsia="Calibri"/>
                <w:b/>
                <w:color w:val="123C52"/>
                <w:sz w:val="20"/>
              </w:rPr>
              <w:t>Thông tin</w:t>
            </w:r>
          </w:p>
        </w:tc>
        <w:tc>
          <w:tcPr>
            <w:tcW w:type="dxa" w:w="7460"/>
            <w:shd w:fill="EAF6EF"/>
            <w:vAlign w:val="center"/>
          </w:tcPr>
          <w:p>
            <w:pPr>
              <w:spacing w:after="0"/>
              <w:jc w:val="left"/>
            </w:pPr>
            <w:r>
              <w:rPr>
                <w:rFonts w:ascii="Calibri" w:hAnsi="Calibri" w:eastAsia="Calibri"/>
                <w:b/>
                <w:color w:val="123C52"/>
                <w:sz w:val="20"/>
              </w:rPr>
              <w:t>Nội dung</w:t>
            </w:r>
          </w:p>
        </w:tc>
      </w:tr>
      <w:tr>
        <w:tc>
          <w:tcPr>
            <w:tcW w:type="dxa" w:w="1900"/>
            <w:vAlign w:val="top"/>
          </w:tcPr>
          <w:p>
            <w:pPr>
              <w:spacing w:after="0"/>
            </w:pPr>
            <w:r>
              <w:rPr>
                <w:rFonts w:ascii="Calibri" w:hAnsi="Calibri" w:eastAsia="Calibri"/>
                <w:sz w:val="20"/>
              </w:rPr>
              <w:t>Dataset</w:t>
            </w:r>
          </w:p>
        </w:tc>
        <w:tc>
          <w:tcPr>
            <w:tcW w:type="dxa" w:w="7460"/>
            <w:vAlign w:val="top"/>
          </w:tcPr>
          <w:p>
            <w:pPr>
              <w:spacing w:after="0"/>
            </w:pPr>
            <w:r>
              <w:rPr>
                <w:rFonts w:ascii="Calibri" w:hAnsi="Calibri" w:eastAsia="Calibri"/>
                <w:sz w:val="20"/>
              </w:rPr>
              <w:t>Garbage Dataset</w:t>
            </w:r>
          </w:p>
        </w:tc>
      </w:tr>
      <w:tr>
        <w:tc>
          <w:tcPr>
            <w:tcW w:type="dxa" w:w="1900"/>
            <w:vAlign w:val="top"/>
          </w:tcPr>
          <w:p>
            <w:pPr>
              <w:spacing w:after="0"/>
            </w:pPr>
            <w:r>
              <w:rPr>
                <w:rFonts w:ascii="Calibri" w:hAnsi="Calibri" w:eastAsia="Calibri"/>
                <w:sz w:val="20"/>
              </w:rPr>
              <w:t>Supervisor</w:t>
            </w:r>
          </w:p>
        </w:tc>
        <w:tc>
          <w:tcPr>
            <w:tcW w:type="dxa" w:w="7460"/>
            <w:vAlign w:val="top"/>
          </w:tcPr>
          <w:p>
            <w:pPr>
              <w:spacing w:after="0"/>
            </w:pPr>
            <w:r>
              <w:rPr>
                <w:rFonts w:ascii="Calibri" w:hAnsi="Calibri" w:eastAsia="Calibri"/>
                <w:sz w:val="20"/>
              </w:rPr>
              <w:t>Nguyễn Thị Tươi, Ngô Quang Hiệp</w:t>
            </w:r>
          </w:p>
        </w:tc>
      </w:tr>
      <w:tr>
        <w:tc>
          <w:tcPr>
            <w:tcW w:type="dxa" w:w="1900"/>
            <w:vAlign w:val="top"/>
          </w:tcPr>
          <w:p>
            <w:pPr>
              <w:spacing w:after="0"/>
            </w:pPr>
            <w:r>
              <w:rPr>
                <w:rFonts w:ascii="Calibri" w:hAnsi="Calibri" w:eastAsia="Calibri"/>
                <w:sz w:val="20"/>
              </w:rPr>
              <w:t>Thành viên</w:t>
            </w:r>
          </w:p>
        </w:tc>
        <w:tc>
          <w:tcPr>
            <w:tcW w:type="dxa" w:w="7460"/>
            <w:vAlign w:val="top"/>
          </w:tcPr>
          <w:p>
            <w:pPr>
              <w:spacing w:after="0"/>
            </w:pPr>
            <w:r>
              <w:rPr>
                <w:rFonts w:ascii="Calibri" w:hAnsi="Calibri" w:eastAsia="Calibri"/>
                <w:sz w:val="20"/>
              </w:rPr>
              <w:t>Phạm Thanh Hương (11425064); Nguyễn Phương Thảo (11425159); Đào Minh Quang (10123264); Phan Văn Khánh (12523037)</w:t>
            </w:r>
          </w:p>
        </w:tc>
      </w:tr>
      <w:tr>
        <w:tc>
          <w:tcPr>
            <w:tcW w:type="dxa" w:w="1900"/>
            <w:vAlign w:val="top"/>
          </w:tcPr>
          <w:p>
            <w:pPr>
              <w:spacing w:after="0"/>
            </w:pPr>
            <w:r>
              <w:rPr>
                <w:rFonts w:ascii="Calibri" w:hAnsi="Calibri" w:eastAsia="Calibri"/>
                <w:sz w:val="20"/>
              </w:rPr>
              <w:t>Ngày tổng hợp</w:t>
            </w:r>
          </w:p>
        </w:tc>
        <w:tc>
          <w:tcPr>
            <w:tcW w:type="dxa" w:w="7460"/>
            <w:vAlign w:val="top"/>
          </w:tcPr>
          <w:p>
            <w:pPr>
              <w:spacing w:after="0"/>
            </w:pPr>
            <w:r>
              <w:rPr>
                <w:rFonts w:ascii="Calibri" w:hAnsi="Calibri" w:eastAsia="Calibri"/>
                <w:sz w:val="20"/>
              </w:rPr>
              <w:t>22/08/2026</w:t>
            </w:r>
          </w:p>
        </w:tc>
      </w:tr>
      <w:tr>
        <w:tc>
          <w:tcPr>
            <w:tcW w:type="dxa" w:w="1900"/>
            <w:vAlign w:val="top"/>
          </w:tcPr>
          <w:p>
            <w:pPr>
              <w:spacing w:after="0"/>
            </w:pPr>
            <w:r>
              <w:rPr>
                <w:rFonts w:ascii="Calibri" w:hAnsi="Calibri" w:eastAsia="Calibri"/>
                <w:sz w:val="20"/>
              </w:rPr>
              <w:t>Nguồn khảo sát</w:t>
            </w:r>
          </w:p>
        </w:tc>
        <w:tc>
          <w:tcPr>
            <w:tcW w:type="dxa" w:w="7460"/>
            <w:vAlign w:val="top"/>
          </w:tcPr>
          <w:p>
            <w:pPr>
              <w:spacing w:after="0"/>
            </w:pPr>
            <w:r>
              <w:rPr>
                <w:rFonts w:ascii="Calibri" w:hAnsi="Calibri" w:eastAsia="Calibri"/>
                <w:sz w:val="20"/>
              </w:rPr>
              <w:t>Repository Eco-loop-Campus, README, MOBILE_APP_HANDOFF, schema Supabase, code web admin, code mobile, backend FastAPI và kết quả test hiện tại</w:t>
            </w:r>
          </w:p>
        </w:tc>
      </w:tr>
    </w:tbl>
    <w:p>
      <w:pPr>
        <w:spacing w:after="80"/>
      </w:pPr>
    </w:p>
    <w:p>
      <w:r>
        <w:br w:type="page"/>
      </w:r>
    </w:p>
    <w:p>
      <w:pPr>
        <w:pStyle w:val="Heading1"/>
      </w:pPr>
      <w:r>
        <w:t>Mục lục nội dung</w:t>
      </w:r>
    </w:p>
    <w:p>
      <w:pPr>
        <w:pStyle w:val="ListBullet"/>
        <w:spacing w:after="80" w:line="290" w:lineRule="auto"/>
        <w:ind w:left="540" w:hanging="279"/>
      </w:pPr>
      <w:r>
        <w:rPr>
          <w:rFonts w:ascii="Calibri" w:hAnsi="Calibri" w:eastAsia="Calibri"/>
          <w:sz w:val="22"/>
        </w:rPr>
        <w:t>Chương 1. Mở đầu</w:t>
      </w:r>
    </w:p>
    <w:p>
      <w:pPr>
        <w:pStyle w:val="ListBullet"/>
        <w:spacing w:after="80" w:line="290" w:lineRule="auto"/>
        <w:ind w:left="540" w:hanging="279"/>
      </w:pPr>
      <w:r>
        <w:rPr>
          <w:rFonts w:ascii="Calibri" w:hAnsi="Calibri" w:eastAsia="Calibri"/>
          <w:sz w:val="22"/>
        </w:rPr>
        <w:t>Chương 2. Mục tiêu, phạm vi và mô hình nghiệp vụ</w:t>
      </w:r>
    </w:p>
    <w:p>
      <w:pPr>
        <w:pStyle w:val="ListBullet"/>
        <w:spacing w:after="80" w:line="290" w:lineRule="auto"/>
        <w:ind w:left="540" w:hanging="279"/>
      </w:pPr>
      <w:r>
        <w:rPr>
          <w:rFonts w:ascii="Calibri" w:hAnsi="Calibri" w:eastAsia="Calibri"/>
          <w:sz w:val="22"/>
        </w:rPr>
        <w:t>Chương 3. Kiến trúc hệ thống</w:t>
      </w:r>
    </w:p>
    <w:p>
      <w:pPr>
        <w:pStyle w:val="ListBullet"/>
        <w:spacing w:after="80" w:line="290" w:lineRule="auto"/>
        <w:ind w:left="540" w:hanging="279"/>
      </w:pPr>
      <w:r>
        <w:rPr>
          <w:rFonts w:ascii="Calibri" w:hAnsi="Calibri" w:eastAsia="Calibri"/>
          <w:sz w:val="22"/>
        </w:rPr>
        <w:t>Chương 4. Web admin Eco-loop Campus</w:t>
      </w:r>
    </w:p>
    <w:p>
      <w:pPr>
        <w:pStyle w:val="ListBullet"/>
        <w:spacing w:after="80" w:line="290" w:lineRule="auto"/>
        <w:ind w:left="540" w:hanging="279"/>
      </w:pPr>
      <w:r>
        <w:rPr>
          <w:rFonts w:ascii="Calibri" w:hAnsi="Calibri" w:eastAsia="Calibri"/>
          <w:sz w:val="22"/>
        </w:rPr>
        <w:t>Chương 5. App mobile Eco-loop Campus</w:t>
      </w:r>
    </w:p>
    <w:p>
      <w:pPr>
        <w:pStyle w:val="ListBullet"/>
        <w:spacing w:after="80" w:line="290" w:lineRule="auto"/>
        <w:ind w:left="540" w:hanging="279"/>
      </w:pPr>
      <w:r>
        <w:rPr>
          <w:rFonts w:ascii="Calibri" w:hAnsi="Calibri" w:eastAsia="Calibri"/>
          <w:sz w:val="22"/>
        </w:rPr>
        <w:t>Chương 6. Cơ sở dữ liệu Supabase</w:t>
      </w:r>
    </w:p>
    <w:p>
      <w:pPr>
        <w:pStyle w:val="ListBullet"/>
        <w:spacing w:after="80" w:line="290" w:lineRule="auto"/>
        <w:ind w:left="540" w:hanging="279"/>
      </w:pPr>
      <w:r>
        <w:rPr>
          <w:rFonts w:ascii="Calibri" w:hAnsi="Calibri" w:eastAsia="Calibri"/>
          <w:sz w:val="22"/>
        </w:rPr>
        <w:t>Chương 7. AI nhận diện rác và mô hình MobileNetV2</w:t>
      </w:r>
    </w:p>
    <w:p>
      <w:pPr>
        <w:pStyle w:val="ListBullet"/>
        <w:spacing w:after="80" w:line="290" w:lineRule="auto"/>
        <w:ind w:left="540" w:hanging="279"/>
      </w:pPr>
      <w:r>
        <w:rPr>
          <w:rFonts w:ascii="Calibri" w:hAnsi="Calibri" w:eastAsia="Calibri"/>
          <w:sz w:val="22"/>
        </w:rPr>
        <w:t>Chương 8. Luồng nghiệp vụ end-to-end</w:t>
      </w:r>
    </w:p>
    <w:p>
      <w:pPr>
        <w:pStyle w:val="ListBullet"/>
        <w:spacing w:after="80" w:line="290" w:lineRule="auto"/>
        <w:ind w:left="540" w:hanging="279"/>
      </w:pPr>
      <w:r>
        <w:rPr>
          <w:rFonts w:ascii="Calibri" w:hAnsi="Calibri" w:eastAsia="Calibri"/>
          <w:sz w:val="22"/>
        </w:rPr>
        <w:t>Chương 9. Kiểm thử và đánh giá</w:t>
      </w:r>
    </w:p>
    <w:p>
      <w:pPr>
        <w:pStyle w:val="ListBullet"/>
        <w:spacing w:after="80" w:line="290" w:lineRule="auto"/>
        <w:ind w:left="540" w:hanging="279"/>
      </w:pPr>
      <w:r>
        <w:rPr>
          <w:rFonts w:ascii="Calibri" w:hAnsi="Calibri" w:eastAsia="Calibri"/>
          <w:sz w:val="22"/>
        </w:rPr>
        <w:t>Chương 10. Triển khai, vận hành và mở public</w:t>
      </w:r>
    </w:p>
    <w:p>
      <w:pPr>
        <w:pStyle w:val="ListBullet"/>
        <w:spacing w:after="80" w:line="290" w:lineRule="auto"/>
        <w:ind w:left="540" w:hanging="279"/>
      </w:pPr>
      <w:r>
        <w:rPr>
          <w:rFonts w:ascii="Calibri" w:hAnsi="Calibri" w:eastAsia="Calibri"/>
          <w:sz w:val="22"/>
        </w:rPr>
        <w:t>Chương 11. Hạn chế và hướng phát triển</w:t>
      </w:r>
    </w:p>
    <w:p>
      <w:pPr>
        <w:pStyle w:val="ListBullet"/>
        <w:spacing w:after="80" w:line="290" w:lineRule="auto"/>
        <w:ind w:left="540" w:hanging="279"/>
      </w:pPr>
      <w:r>
        <w:rPr>
          <w:rFonts w:ascii="Calibri" w:hAnsi="Calibri" w:eastAsia="Calibri"/>
          <w:sz w:val="22"/>
        </w:rPr>
        <w:t>Phụ lục. Bảng dữ liệu, mapping AI, checklist demo và nguồn tham khảo</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FF7E6"/>
          </w:tcPr>
          <w:p>
            <w:pPr>
              <w:spacing w:after="60"/>
            </w:pPr>
            <w:r>
              <w:rPr>
                <w:rFonts w:ascii="Calibri" w:hAnsi="Calibri" w:eastAsia="Calibri"/>
                <w:b/>
                <w:color w:val="123C52"/>
                <w:sz w:val="22"/>
              </w:rPr>
              <w:t>Ghi chú về file brief đính kèm</w:t>
            </w:r>
          </w:p>
          <w:p>
            <w:pPr>
              <w:spacing w:after="0"/>
            </w:pPr>
            <w:r>
              <w:rPr>
                <w:rFonts w:ascii="Calibri" w:hAnsi="Calibri" w:eastAsia="Calibri"/>
                <w:sz w:val="21"/>
              </w:rPr>
              <w:t>File project-brief.docx được dùng như khung tham khảo cho các phần Overview, Goals, Scope, Milestones, Risks and Decisions. Nội dung nghiệp vụ và kỹ thuật trong báo cáo này lấy từ dự án Eco-loop Campus đang có, không lấy lệnh hay giả định từ file đính kèm.</w:t>
            </w:r>
          </w:p>
        </w:tc>
      </w:tr>
    </w:tbl>
    <w:p>
      <w:pPr>
        <w:spacing w:after="80"/>
      </w:pPr>
    </w:p>
    <w:p>
      <w:r>
        <w:br w:type="page"/>
      </w:r>
    </w:p>
    <w:p>
      <w:pPr>
        <w:pStyle w:val="Heading1"/>
      </w:pPr>
      <w:r>
        <w:t>Chương 1. Mở đầu</w:t>
      </w:r>
    </w:p>
    <w:p>
      <w:pPr>
        <w:pStyle w:val="Heading2"/>
      </w:pPr>
      <w:r>
        <w:t>1.1. Bối cảnh</w:t>
      </w:r>
    </w:p>
    <w:p>
      <w:r>
        <w:rPr>
          <w:rFonts w:ascii="Calibri" w:hAnsi="Calibri" w:eastAsia="Calibri"/>
          <w:b w:val="0"/>
          <w:i w:val="0"/>
        </w:rPr>
        <w:t>Trong môi trường đại học, rác thải phát sinh liên tục từ giảng đường, căn tin, ký túc xá, khu hành chính và các hoạt động ngoại khóa. Nhiều loại rác như chai nhựa PET, lon kim loại, giấy, bìa carton và cốc nhựa sạch có thể tái chế nếu được phân loại sớm. Tuy nhiên, khi rác bị bỏ chung, vật liệu tái chế bị lẫn thức ăn, chất lỏng hoặc rác còn lại, làm giảm chất lượng thu hồi và khiến hoạt động môi trường khó tạo kết quả đo lường.</w:t>
      </w:r>
    </w:p>
    <w:p>
      <w:r>
        <w:rPr>
          <w:rFonts w:ascii="Calibri" w:hAnsi="Calibri" w:eastAsia="Calibri"/>
          <w:b w:val="0"/>
          <w:i w:val="0"/>
        </w:rPr>
        <w:t>Eco-loop Campus được xây dựng như một mô hình công nghệ hỗ trợ kinh tế tuần hoàn trong khuôn viên Trường Đại học Sư phạm Kỹ thuật Hưng Yên. Dự án không chỉ là một app nhận diện rác bằng AI; trọng tâm của hệ thống là tạo ra một vòng vận hành có dữ liệu thật: sinh viên phân loại và gửi rác, tình nguyện viên xác nhận, hệ thống ghi nhận Ecopoint, admin theo dõi báo cáo, sau đó rác được tập kết và chuyển cho đơn vị tái chế.</w:t>
      </w:r>
    </w:p>
    <w:p>
      <w:pPr>
        <w:pStyle w:val="Heading2"/>
      </w:pPr>
      <w:r>
        <w:t>1.2. Vấn đề cần giải quyết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00"/>
            <w:shd w:fill="E8EEF5"/>
            <w:vAlign w:val="center"/>
          </w:tcPr>
          <w:p>
            <w:pPr>
              <w:spacing w:after="0"/>
              <w:jc w:val="left"/>
            </w:pPr>
            <w:r>
              <w:rPr>
                <w:rFonts w:ascii="Calibri" w:hAnsi="Calibri" w:eastAsia="Calibri"/>
                <w:b/>
                <w:color w:val="123C52"/>
                <w:sz w:val="20"/>
              </w:rPr>
              <w:t>Vấn đề</w:t>
            </w:r>
          </w:p>
        </w:tc>
        <w:tc>
          <w:tcPr>
            <w:tcW w:type="dxa" w:w="3000"/>
            <w:shd w:fill="E8EEF5"/>
            <w:vAlign w:val="center"/>
          </w:tcPr>
          <w:p>
            <w:pPr>
              <w:spacing w:after="0"/>
              <w:jc w:val="left"/>
            </w:pPr>
            <w:r>
              <w:rPr>
                <w:rFonts w:ascii="Calibri" w:hAnsi="Calibri" w:eastAsia="Calibri"/>
                <w:b/>
                <w:color w:val="123C52"/>
                <w:sz w:val="20"/>
              </w:rPr>
              <w:t>Tác động</w:t>
            </w:r>
          </w:p>
        </w:tc>
        <w:tc>
          <w:tcPr>
            <w:tcW w:type="dxa" w:w="4060"/>
            <w:shd w:fill="E8EEF5"/>
            <w:vAlign w:val="center"/>
          </w:tcPr>
          <w:p>
            <w:pPr>
              <w:spacing w:after="0"/>
              <w:jc w:val="left"/>
            </w:pPr>
            <w:r>
              <w:rPr>
                <w:rFonts w:ascii="Calibri" w:hAnsi="Calibri" w:eastAsia="Calibri"/>
                <w:b/>
                <w:color w:val="123C52"/>
                <w:sz w:val="20"/>
              </w:rPr>
              <w:t>Hướng xử lý trong Eco-loop Campus</w:t>
            </w:r>
          </w:p>
        </w:tc>
      </w:tr>
      <w:tr>
        <w:tc>
          <w:tcPr>
            <w:tcW w:type="dxa" w:w="2300"/>
            <w:vAlign w:val="top"/>
          </w:tcPr>
          <w:p>
            <w:pPr>
              <w:spacing w:after="0"/>
            </w:pPr>
            <w:r>
              <w:rPr>
                <w:rFonts w:ascii="Calibri" w:hAnsi="Calibri" w:eastAsia="Calibri"/>
                <w:sz w:val="20"/>
              </w:rPr>
              <w:t>Rác tái chế bị bỏ chung</w:t>
            </w:r>
          </w:p>
        </w:tc>
        <w:tc>
          <w:tcPr>
            <w:tcW w:type="dxa" w:w="3000"/>
            <w:vAlign w:val="top"/>
          </w:tcPr>
          <w:p>
            <w:pPr>
              <w:spacing w:after="0"/>
            </w:pPr>
            <w:r>
              <w:rPr>
                <w:rFonts w:ascii="Calibri" w:hAnsi="Calibri" w:eastAsia="Calibri"/>
                <w:sz w:val="20"/>
              </w:rPr>
              <w:t>Vật liệu bị bẩn, khó tái chế, khó thống kê</w:t>
            </w:r>
          </w:p>
        </w:tc>
        <w:tc>
          <w:tcPr>
            <w:tcW w:type="dxa" w:w="4060"/>
            <w:vAlign w:val="top"/>
          </w:tcPr>
          <w:p>
            <w:pPr>
              <w:spacing w:after="0"/>
            </w:pPr>
            <w:r>
              <w:rPr>
                <w:rFonts w:ascii="Calibri" w:hAnsi="Calibri" w:eastAsia="Calibri"/>
                <w:sz w:val="20"/>
              </w:rPr>
              <w:t>Tạo trạm/thùng phân loại, hướng dẫn loại rác và map vị trí trạm</w:t>
            </w:r>
          </w:p>
        </w:tc>
      </w:tr>
      <w:tr>
        <w:tc>
          <w:tcPr>
            <w:tcW w:type="dxa" w:w="2300"/>
            <w:vAlign w:val="top"/>
          </w:tcPr>
          <w:p>
            <w:pPr>
              <w:spacing w:after="0"/>
            </w:pPr>
            <w:r>
              <w:rPr>
                <w:rFonts w:ascii="Calibri" w:hAnsi="Calibri" w:eastAsia="Calibri"/>
                <w:sz w:val="20"/>
              </w:rPr>
              <w:t>Thiếu động lực tham gia</w:t>
            </w:r>
          </w:p>
        </w:tc>
        <w:tc>
          <w:tcPr>
            <w:tcW w:type="dxa" w:w="3000"/>
            <w:vAlign w:val="top"/>
          </w:tcPr>
          <w:p>
            <w:pPr>
              <w:spacing w:after="0"/>
            </w:pPr>
            <w:r>
              <w:rPr>
                <w:rFonts w:ascii="Calibri" w:hAnsi="Calibri" w:eastAsia="Calibri"/>
                <w:sz w:val="20"/>
              </w:rPr>
              <w:t>Hoạt động xanh dễ dừng ở mức phong trào</w:t>
            </w:r>
          </w:p>
        </w:tc>
        <w:tc>
          <w:tcPr>
            <w:tcW w:type="dxa" w:w="4060"/>
            <w:vAlign w:val="top"/>
          </w:tcPr>
          <w:p>
            <w:pPr>
              <w:spacing w:after="0"/>
            </w:pPr>
            <w:r>
              <w:rPr>
                <w:rFonts w:ascii="Calibri" w:hAnsi="Calibri" w:eastAsia="Calibri"/>
                <w:sz w:val="20"/>
              </w:rPr>
              <w:t>Ecopoint, nhiệm vụ xanh, bảng xếp hạng và đổi thưởng</w:t>
            </w:r>
          </w:p>
        </w:tc>
      </w:tr>
      <w:tr>
        <w:tc>
          <w:tcPr>
            <w:tcW w:type="dxa" w:w="2300"/>
            <w:vAlign w:val="top"/>
          </w:tcPr>
          <w:p>
            <w:pPr>
              <w:spacing w:after="0"/>
            </w:pPr>
            <w:r>
              <w:rPr>
                <w:rFonts w:ascii="Calibri" w:hAnsi="Calibri" w:eastAsia="Calibri"/>
                <w:sz w:val="20"/>
              </w:rPr>
              <w:t>Thiếu xác minh thực tế</w:t>
            </w:r>
          </w:p>
        </w:tc>
        <w:tc>
          <w:tcPr>
            <w:tcW w:type="dxa" w:w="3000"/>
            <w:vAlign w:val="top"/>
          </w:tcPr>
          <w:p>
            <w:pPr>
              <w:spacing w:after="0"/>
            </w:pPr>
            <w:r>
              <w:rPr>
                <w:rFonts w:ascii="Calibri" w:hAnsi="Calibri" w:eastAsia="Calibri"/>
                <w:sz w:val="20"/>
              </w:rPr>
              <w:t>Nguy cơ khai báo sai hoặc lạm dụng điểm</w:t>
            </w:r>
          </w:p>
        </w:tc>
        <w:tc>
          <w:tcPr>
            <w:tcW w:type="dxa" w:w="4060"/>
            <w:vAlign w:val="top"/>
          </w:tcPr>
          <w:p>
            <w:pPr>
              <w:spacing w:after="0"/>
            </w:pPr>
            <w:r>
              <w:rPr>
                <w:rFonts w:ascii="Calibri" w:hAnsi="Calibri" w:eastAsia="Calibri"/>
                <w:sz w:val="20"/>
              </w:rPr>
              <w:t>QR giao dịch một lần, volunteer kiểm tra, ảnh proof và log quét</w:t>
            </w:r>
          </w:p>
        </w:tc>
      </w:tr>
      <w:tr>
        <w:tc>
          <w:tcPr>
            <w:tcW w:type="dxa" w:w="2300"/>
            <w:vAlign w:val="top"/>
          </w:tcPr>
          <w:p>
            <w:pPr>
              <w:spacing w:after="0"/>
            </w:pPr>
            <w:r>
              <w:rPr>
                <w:rFonts w:ascii="Calibri" w:hAnsi="Calibri" w:eastAsia="Calibri"/>
                <w:sz w:val="20"/>
              </w:rPr>
              <w:t>Thiếu dữ liệu quản trị</w:t>
            </w:r>
          </w:p>
        </w:tc>
        <w:tc>
          <w:tcPr>
            <w:tcW w:type="dxa" w:w="3000"/>
            <w:vAlign w:val="top"/>
          </w:tcPr>
          <w:p>
            <w:pPr>
              <w:spacing w:after="0"/>
            </w:pPr>
            <w:r>
              <w:rPr>
                <w:rFonts w:ascii="Calibri" w:hAnsi="Calibri" w:eastAsia="Calibri"/>
                <w:sz w:val="20"/>
              </w:rPr>
              <w:t>Nhà trường khó đánh giá hiệu quả</w:t>
            </w:r>
          </w:p>
        </w:tc>
        <w:tc>
          <w:tcPr>
            <w:tcW w:type="dxa" w:w="4060"/>
            <w:vAlign w:val="top"/>
          </w:tcPr>
          <w:p>
            <w:pPr>
              <w:spacing w:after="0"/>
            </w:pPr>
            <w:r>
              <w:rPr>
                <w:rFonts w:ascii="Calibri" w:hAnsi="Calibri" w:eastAsia="Calibri"/>
                <w:sz w:val="20"/>
              </w:rPr>
              <w:t>Dashboard, báo cáo, CSV, phản hồi và cảnh báo thùng đầy</w:t>
            </w:r>
          </w:p>
        </w:tc>
      </w:tr>
      <w:tr>
        <w:tc>
          <w:tcPr>
            <w:tcW w:type="dxa" w:w="2300"/>
            <w:vAlign w:val="top"/>
          </w:tcPr>
          <w:p>
            <w:pPr>
              <w:spacing w:after="0"/>
            </w:pPr>
            <w:r>
              <w:rPr>
                <w:rFonts w:ascii="Calibri" w:hAnsi="Calibri" w:eastAsia="Calibri"/>
                <w:sz w:val="20"/>
              </w:rPr>
              <w:t>AI dễ bị hiểu sai vai trò</w:t>
            </w:r>
          </w:p>
        </w:tc>
        <w:tc>
          <w:tcPr>
            <w:tcW w:type="dxa" w:w="3000"/>
            <w:vAlign w:val="top"/>
          </w:tcPr>
          <w:p>
            <w:pPr>
              <w:spacing w:after="0"/>
            </w:pPr>
            <w:r>
              <w:rPr>
                <w:rFonts w:ascii="Calibri" w:hAnsi="Calibri" w:eastAsia="Calibri"/>
                <w:sz w:val="20"/>
              </w:rPr>
              <w:t>Nếu AI tự cộng điểm sẽ rủi ro gian lận</w:t>
            </w:r>
          </w:p>
        </w:tc>
        <w:tc>
          <w:tcPr>
            <w:tcW w:type="dxa" w:w="4060"/>
            <w:vAlign w:val="top"/>
          </w:tcPr>
          <w:p>
            <w:pPr>
              <w:spacing w:after="0"/>
            </w:pPr>
            <w:r>
              <w:rPr>
                <w:rFonts w:ascii="Calibri" w:hAnsi="Calibri" w:eastAsia="Calibri"/>
                <w:sz w:val="20"/>
              </w:rPr>
              <w:t>AI chỉ gợi ý hoặc hỗ trợ kiểm chứng, điểm chỉ cộng sau xác minh</w:t>
            </w:r>
          </w:p>
        </w:tc>
      </w:tr>
    </w:tbl>
    <w:p>
      <w:pPr>
        <w:spacing w:after="80"/>
      </w:pPr>
    </w:p>
    <w:p>
      <w:pPr>
        <w:pStyle w:val="Heading2"/>
      </w:pPr>
      <w:r>
        <w:t>1.3. Ý nghĩa của đề tài</w:t>
      </w:r>
    </w:p>
    <w:p>
      <w:pPr>
        <w:pStyle w:val="ListBullet"/>
        <w:spacing w:after="80" w:line="290" w:lineRule="auto"/>
        <w:ind w:left="540" w:hanging="279"/>
      </w:pPr>
      <w:r>
        <w:rPr>
          <w:rFonts w:ascii="Calibri" w:hAnsi="Calibri" w:eastAsia="Calibri"/>
          <w:sz w:val="22"/>
        </w:rPr>
        <w:t>Về môi trường: tăng tỷ lệ phân loại tại nguồn, giảm lượng rác tái chế bị lẫn bẩn, tạo tiền đề chuyển giao cho đơn vị tái chế.</w:t>
      </w:r>
    </w:p>
    <w:p>
      <w:pPr>
        <w:pStyle w:val="ListBullet"/>
        <w:spacing w:after="80" w:line="290" w:lineRule="auto"/>
        <w:ind w:left="540" w:hanging="279"/>
      </w:pPr>
      <w:r>
        <w:rPr>
          <w:rFonts w:ascii="Calibri" w:hAnsi="Calibri" w:eastAsia="Calibri"/>
          <w:sz w:val="22"/>
        </w:rPr>
        <w:t>Về giáo dục: giúp sinh viên nhìn thấy tác động của hành vi phân loại thông qua điểm, lịch sử, nhiệm vụ và bảng xếp hạng.</w:t>
      </w:r>
    </w:p>
    <w:p>
      <w:pPr>
        <w:pStyle w:val="ListBullet"/>
        <w:spacing w:after="80" w:line="290" w:lineRule="auto"/>
        <w:ind w:left="540" w:hanging="279"/>
      </w:pPr>
      <w:r>
        <w:rPr>
          <w:rFonts w:ascii="Calibri" w:hAnsi="Calibri" w:eastAsia="Calibri"/>
          <w:sz w:val="22"/>
        </w:rPr>
        <w:t>Về quản trị: chuyển hoạt động môi trường từ phong trào rời rạc thành dữ liệu có thể theo dõi, lọc, báo cáo và xuất CSV.</w:t>
      </w:r>
    </w:p>
    <w:p>
      <w:pPr>
        <w:pStyle w:val="ListBullet"/>
        <w:spacing w:after="80" w:line="290" w:lineRule="auto"/>
        <w:ind w:left="540" w:hanging="279"/>
      </w:pPr>
      <w:r>
        <w:rPr>
          <w:rFonts w:ascii="Calibri" w:hAnsi="Calibri" w:eastAsia="Calibri"/>
          <w:sz w:val="22"/>
        </w:rPr>
        <w:t>Về công nghệ: kết hợp web admin, app mobile, Supabase realtime, QR transaction, Storage và AI phân loại ảnh.</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Trọng tâm sản phẩm</w:t>
            </w:r>
          </w:p>
          <w:p>
            <w:pPr>
              <w:spacing w:after="0"/>
            </w:pPr>
            <w:r>
              <w:rPr>
                <w:rFonts w:ascii="Calibri" w:hAnsi="Calibri" w:eastAsia="Calibri"/>
                <w:sz w:val="21"/>
              </w:rPr>
              <w:t>Eco-loop Campus vận hành theo hướng operation-first: giao dịch gửi rác và xác minh tại trạm là trung tâm; AI là lớp hỗ trợ, không phải nguồn cộng điểm tự động.</w:t>
            </w:r>
          </w:p>
        </w:tc>
      </w:tr>
    </w:tbl>
    <w:p>
      <w:pPr>
        <w:spacing w:after="80"/>
      </w:pPr>
    </w:p>
    <w:p>
      <w:r>
        <w:br w:type="page"/>
      </w:r>
    </w:p>
    <w:p>
      <w:pPr>
        <w:pStyle w:val="Heading1"/>
      </w:pPr>
      <w:r>
        <w:t>Chương 2. Mục tiêu, phạm vi và mô hình nghiệp vụ</w:t>
      </w:r>
    </w:p>
    <w:p>
      <w:pPr>
        <w:pStyle w:val="Heading2"/>
      </w:pPr>
      <w:r>
        <w:t>2.1. Mục tiêu tổng quát</w:t>
      </w:r>
    </w:p>
    <w:p>
      <w:r>
        <w:rPr>
          <w:rFonts w:ascii="Calibri" w:hAnsi="Calibri" w:eastAsia="Calibri"/>
          <w:b w:val="0"/>
          <w:i w:val="0"/>
        </w:rPr>
        <w:t>Mục tiêu tổng quát của Eco-loop Campus là xây dựng một mô hình phân loại, thu gom và tái chế rác thải trong trường học theo hướng kinh tế tuần hoàn, có khả năng ghi nhận dữ liệu thật, tạo động lực cho sinh viên và hỗ trợ nhà trường ra quyết định dựa trên báo cáo vận hành.</w:t>
      </w:r>
    </w:p>
    <w:p>
      <w:pPr>
        <w:pStyle w:val="Heading2"/>
      </w:pPr>
      <w:r>
        <w:t>2.2. Mục tiêu cụ thể</w:t>
      </w:r>
    </w:p>
    <w:p>
      <w:pPr>
        <w:pStyle w:val="ListNumber"/>
        <w:spacing w:after="80" w:line="290" w:lineRule="auto"/>
        <w:ind w:left="540" w:hanging="279"/>
      </w:pPr>
      <w:r>
        <w:rPr>
          <w:rFonts w:ascii="Calibri" w:hAnsi="Calibri" w:eastAsia="Calibri"/>
          <w:sz w:val="22"/>
        </w:rPr>
        <w:t>Quản lý trạm/thùng phân loại rác, QR trạm, trạng thái vận hành, sức chứa và vị trí trên bản đồ campus.</w:t>
      </w:r>
    </w:p>
    <w:p>
      <w:pPr>
        <w:pStyle w:val="ListNumber"/>
        <w:spacing w:after="80" w:line="290" w:lineRule="auto"/>
        <w:ind w:left="540" w:hanging="279"/>
      </w:pPr>
      <w:r>
        <w:rPr>
          <w:rFonts w:ascii="Calibri" w:hAnsi="Calibri" w:eastAsia="Calibri"/>
          <w:sz w:val="22"/>
        </w:rPr>
        <w:t>Cho sinh viên tạo giao dịch gửi rác, sinh QR dùng một lần và theo dõi trạng thái xử lý.</w:t>
      </w:r>
    </w:p>
    <w:p>
      <w:pPr>
        <w:pStyle w:val="ListNumber"/>
        <w:spacing w:after="80" w:line="290" w:lineRule="auto"/>
        <w:ind w:left="540" w:hanging="279"/>
      </w:pPr>
      <w:r>
        <w:rPr>
          <w:rFonts w:ascii="Calibri" w:hAnsi="Calibri" w:eastAsia="Calibri"/>
          <w:sz w:val="22"/>
        </w:rPr>
        <w:t>Cho tình nguyện viên quét QR, kiểm tra rác thật, chụp ảnh chứng minh, xác nhận hoặc từ chối giao dịch.</w:t>
      </w:r>
    </w:p>
    <w:p>
      <w:pPr>
        <w:pStyle w:val="ListNumber"/>
        <w:spacing w:after="80" w:line="290" w:lineRule="auto"/>
        <w:ind w:left="540" w:hanging="279"/>
      </w:pPr>
      <w:r>
        <w:rPr>
          <w:rFonts w:ascii="Calibri" w:hAnsi="Calibri" w:eastAsia="Calibri"/>
          <w:sz w:val="22"/>
        </w:rPr>
        <w:t>Ghi nhận Ecopoint sau xác minh, phục vụ ví điểm, lịch sử, nhiệm vụ xanh, bảng xếp hạng và đổi thưởng.</w:t>
      </w:r>
    </w:p>
    <w:p>
      <w:pPr>
        <w:pStyle w:val="ListNumber"/>
        <w:spacing w:after="80" w:line="290" w:lineRule="auto"/>
        <w:ind w:left="540" w:hanging="279"/>
      </w:pPr>
      <w:r>
        <w:rPr>
          <w:rFonts w:ascii="Calibri" w:hAnsi="Calibri" w:eastAsia="Calibri"/>
          <w:sz w:val="22"/>
        </w:rPr>
        <w:t>Cung cấp web admin để quản lý người dùng, dữ liệu AI, trạm, phản hồi, báo cáo, phần thưởng và cài đặt model.</w:t>
      </w:r>
    </w:p>
    <w:p>
      <w:pPr>
        <w:pStyle w:val="ListNumber"/>
        <w:spacing w:after="80" w:line="290" w:lineRule="auto"/>
        <w:ind w:left="540" w:hanging="279"/>
      </w:pPr>
      <w:r>
        <w:rPr>
          <w:rFonts w:ascii="Calibri" w:hAnsi="Calibri" w:eastAsia="Calibri"/>
          <w:sz w:val="22"/>
        </w:rPr>
        <w:t>Dùng AI MobileNetV2 để gợi ý loại rác và hỗ trợ kiểm chứng ảnh, giảm thao tác phân loại thủ công nhưng vẫn giữ kiểm soát con người.</w:t>
      </w:r>
    </w:p>
    <w:p>
      <w:pPr>
        <w:pStyle w:val="Heading2"/>
      </w:pPr>
      <w:r>
        <w:t>2.3. Đối tượng sử dụng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900"/>
            <w:shd w:fill="E8EEF5"/>
            <w:vAlign w:val="center"/>
          </w:tcPr>
          <w:p>
            <w:pPr>
              <w:spacing w:after="0"/>
              <w:jc w:val="left"/>
            </w:pPr>
            <w:r>
              <w:rPr>
                <w:rFonts w:ascii="Calibri" w:hAnsi="Calibri" w:eastAsia="Calibri"/>
                <w:b/>
                <w:color w:val="123C52"/>
                <w:sz w:val="20"/>
              </w:rPr>
              <w:t>Đối tượng</w:t>
            </w:r>
          </w:p>
        </w:tc>
        <w:tc>
          <w:tcPr>
            <w:tcW w:type="dxa" w:w="3400"/>
            <w:shd w:fill="E8EEF5"/>
            <w:vAlign w:val="center"/>
          </w:tcPr>
          <w:p>
            <w:pPr>
              <w:spacing w:after="0"/>
              <w:jc w:val="left"/>
            </w:pPr>
            <w:r>
              <w:rPr>
                <w:rFonts w:ascii="Calibri" w:hAnsi="Calibri" w:eastAsia="Calibri"/>
                <w:b/>
                <w:color w:val="123C52"/>
                <w:sz w:val="20"/>
              </w:rPr>
              <w:t>Nhu cầu chính</w:t>
            </w:r>
          </w:p>
        </w:tc>
        <w:tc>
          <w:tcPr>
            <w:tcW w:type="dxa" w:w="4060"/>
            <w:shd w:fill="E8EEF5"/>
            <w:vAlign w:val="center"/>
          </w:tcPr>
          <w:p>
            <w:pPr>
              <w:spacing w:after="0"/>
              <w:jc w:val="left"/>
            </w:pPr>
            <w:r>
              <w:rPr>
                <w:rFonts w:ascii="Calibri" w:hAnsi="Calibri" w:eastAsia="Calibri"/>
                <w:b/>
                <w:color w:val="123C52"/>
                <w:sz w:val="20"/>
              </w:rPr>
              <w:t>Chức năng đáp ứng</w:t>
            </w:r>
          </w:p>
        </w:tc>
      </w:tr>
      <w:tr>
        <w:tc>
          <w:tcPr>
            <w:tcW w:type="dxa" w:w="1900"/>
            <w:vAlign w:val="top"/>
          </w:tcPr>
          <w:p>
            <w:pPr>
              <w:spacing w:after="0"/>
            </w:pPr>
            <w:r>
              <w:rPr>
                <w:rFonts w:ascii="Calibri" w:hAnsi="Calibri" w:eastAsia="Calibri"/>
                <w:sz w:val="20"/>
              </w:rPr>
              <w:t>Sinh viên</w:t>
            </w:r>
          </w:p>
        </w:tc>
        <w:tc>
          <w:tcPr>
            <w:tcW w:type="dxa" w:w="3400"/>
            <w:vAlign w:val="top"/>
          </w:tcPr>
          <w:p>
            <w:pPr>
              <w:spacing w:after="0"/>
            </w:pPr>
            <w:r>
              <w:rPr>
                <w:rFonts w:ascii="Calibri" w:hAnsi="Calibri" w:eastAsia="Calibri"/>
                <w:sz w:val="20"/>
              </w:rPr>
              <w:t>Gửi rác tái chế, nhận điểm, xem lịch sử, đổi thưởng</w:t>
            </w:r>
          </w:p>
        </w:tc>
        <w:tc>
          <w:tcPr>
            <w:tcW w:type="dxa" w:w="4060"/>
            <w:vAlign w:val="top"/>
          </w:tcPr>
          <w:p>
            <w:pPr>
              <w:spacing w:after="0"/>
            </w:pPr>
            <w:r>
              <w:rPr>
                <w:rFonts w:ascii="Calibri" w:hAnsi="Calibri" w:eastAsia="Calibri"/>
                <w:sz w:val="20"/>
              </w:rPr>
              <w:t>App student: Home, Gửi rác, QR, Map, Rewards, Profile, Leaderboard, History</w:t>
            </w:r>
          </w:p>
        </w:tc>
      </w:tr>
      <w:tr>
        <w:tc>
          <w:tcPr>
            <w:tcW w:type="dxa" w:w="1900"/>
            <w:vAlign w:val="top"/>
          </w:tcPr>
          <w:p>
            <w:pPr>
              <w:spacing w:after="0"/>
            </w:pPr>
            <w:r>
              <w:rPr>
                <w:rFonts w:ascii="Calibri" w:hAnsi="Calibri" w:eastAsia="Calibri"/>
                <w:sz w:val="20"/>
              </w:rPr>
              <w:t>Tình nguyện viên</w:t>
            </w:r>
          </w:p>
        </w:tc>
        <w:tc>
          <w:tcPr>
            <w:tcW w:type="dxa" w:w="3400"/>
            <w:vAlign w:val="top"/>
          </w:tcPr>
          <w:p>
            <w:pPr>
              <w:spacing w:after="0"/>
            </w:pPr>
            <w:r>
              <w:rPr>
                <w:rFonts w:ascii="Calibri" w:hAnsi="Calibri" w:eastAsia="Calibri"/>
                <w:sz w:val="20"/>
              </w:rPr>
              <w:t>Xác minh giao dịch tại trạm, kiểm tra QR, chụp proof</w:t>
            </w:r>
          </w:p>
        </w:tc>
        <w:tc>
          <w:tcPr>
            <w:tcW w:type="dxa" w:w="4060"/>
            <w:vAlign w:val="top"/>
          </w:tcPr>
          <w:p>
            <w:pPr>
              <w:spacing w:after="0"/>
            </w:pPr>
            <w:r>
              <w:rPr>
                <w:rFonts w:ascii="Calibri" w:hAnsi="Calibri" w:eastAsia="Calibri"/>
                <w:sz w:val="20"/>
              </w:rPr>
              <w:t>App volunteer: Ca trực, Scanner, Modal xác nhận, Lịch sử</w:t>
            </w:r>
          </w:p>
        </w:tc>
      </w:tr>
      <w:tr>
        <w:tc>
          <w:tcPr>
            <w:tcW w:type="dxa" w:w="1900"/>
            <w:vAlign w:val="top"/>
          </w:tcPr>
          <w:p>
            <w:pPr>
              <w:spacing w:after="0"/>
            </w:pPr>
            <w:r>
              <w:rPr>
                <w:rFonts w:ascii="Calibri" w:hAnsi="Calibri" w:eastAsia="Calibri"/>
                <w:sz w:val="20"/>
              </w:rPr>
              <w:t>Admin</w:t>
            </w:r>
          </w:p>
        </w:tc>
        <w:tc>
          <w:tcPr>
            <w:tcW w:type="dxa" w:w="3400"/>
            <w:vAlign w:val="top"/>
          </w:tcPr>
          <w:p>
            <w:pPr>
              <w:spacing w:after="0"/>
            </w:pPr>
            <w:r>
              <w:rPr>
                <w:rFonts w:ascii="Calibri" w:hAnsi="Calibri" w:eastAsia="Calibri"/>
                <w:sz w:val="20"/>
              </w:rPr>
              <w:t>Quản trị toàn bộ vận hành và dữ liệu</w:t>
            </w:r>
          </w:p>
        </w:tc>
        <w:tc>
          <w:tcPr>
            <w:tcW w:type="dxa" w:w="4060"/>
            <w:vAlign w:val="top"/>
          </w:tcPr>
          <w:p>
            <w:pPr>
              <w:spacing w:after="0"/>
            </w:pPr>
            <w:r>
              <w:rPr>
                <w:rFonts w:ascii="Calibri" w:hAnsi="Calibri" w:eastAsia="Calibri"/>
                <w:sz w:val="20"/>
              </w:rPr>
              <w:t>Web admin: Dashboard, Users, Bins, Scans, Ecopoint, Feedback, Reports, AI Test</w:t>
            </w:r>
          </w:p>
        </w:tc>
      </w:tr>
      <w:tr>
        <w:tc>
          <w:tcPr>
            <w:tcW w:type="dxa" w:w="1900"/>
            <w:vAlign w:val="top"/>
          </w:tcPr>
          <w:p>
            <w:pPr>
              <w:spacing w:after="0"/>
            </w:pPr>
            <w:r>
              <w:rPr>
                <w:rFonts w:ascii="Calibri" w:hAnsi="Calibri" w:eastAsia="Calibri"/>
                <w:sz w:val="20"/>
              </w:rPr>
              <w:t>Nhà trường</w:t>
            </w:r>
          </w:p>
        </w:tc>
        <w:tc>
          <w:tcPr>
            <w:tcW w:type="dxa" w:w="3400"/>
            <w:vAlign w:val="top"/>
          </w:tcPr>
          <w:p>
            <w:pPr>
              <w:spacing w:after="0"/>
            </w:pPr>
            <w:r>
              <w:rPr>
                <w:rFonts w:ascii="Calibri" w:hAnsi="Calibri" w:eastAsia="Calibri"/>
                <w:sz w:val="20"/>
              </w:rPr>
              <w:t>Theo dõi hiệu quả, khu vực nóng, mức độ tham gia</w:t>
            </w:r>
          </w:p>
        </w:tc>
        <w:tc>
          <w:tcPr>
            <w:tcW w:type="dxa" w:w="4060"/>
            <w:vAlign w:val="top"/>
          </w:tcPr>
          <w:p>
            <w:pPr>
              <w:spacing w:after="0"/>
            </w:pPr>
            <w:r>
              <w:rPr>
                <w:rFonts w:ascii="Calibri" w:hAnsi="Calibri" w:eastAsia="Calibri"/>
                <w:sz w:val="20"/>
              </w:rPr>
              <w:t>Báo cáo vận hành, dashboard KPI, CSV, cảnh báo</w:t>
            </w:r>
          </w:p>
        </w:tc>
      </w:tr>
      <w:tr>
        <w:tc>
          <w:tcPr>
            <w:tcW w:type="dxa" w:w="1900"/>
            <w:vAlign w:val="top"/>
          </w:tcPr>
          <w:p>
            <w:pPr>
              <w:spacing w:after="0"/>
            </w:pPr>
            <w:r>
              <w:rPr>
                <w:rFonts w:ascii="Calibri" w:hAnsi="Calibri" w:eastAsia="Calibri"/>
                <w:sz w:val="20"/>
              </w:rPr>
              <w:t>Đơn vị tái chế/tài trợ</w:t>
            </w:r>
          </w:p>
        </w:tc>
        <w:tc>
          <w:tcPr>
            <w:tcW w:type="dxa" w:w="3400"/>
            <w:vAlign w:val="top"/>
          </w:tcPr>
          <w:p>
            <w:pPr>
              <w:spacing w:after="0"/>
            </w:pPr>
            <w:r>
              <w:rPr>
                <w:rFonts w:ascii="Calibri" w:hAnsi="Calibri" w:eastAsia="Calibri"/>
                <w:sz w:val="20"/>
              </w:rPr>
              <w:t>Dữ liệu rác sạch, chiến dịch CSR, voucher</w:t>
            </w:r>
          </w:p>
        </w:tc>
        <w:tc>
          <w:tcPr>
            <w:tcW w:type="dxa" w:w="4060"/>
            <w:vAlign w:val="top"/>
          </w:tcPr>
          <w:p>
            <w:pPr>
              <w:spacing w:after="0"/>
            </w:pPr>
            <w:r>
              <w:rPr>
                <w:rFonts w:ascii="Calibri" w:hAnsi="Calibri" w:eastAsia="Calibri"/>
                <w:sz w:val="20"/>
              </w:rPr>
              <w:t>Roadmap: partners, recycling batches, sponsors, reward catalog</w:t>
            </w:r>
          </w:p>
        </w:tc>
      </w:tr>
    </w:tbl>
    <w:p>
      <w:pPr>
        <w:spacing w:after="80"/>
      </w:pPr>
    </w:p>
    <w:p>
      <w:pPr>
        <w:pStyle w:val="Heading2"/>
      </w:pPr>
      <w:r>
        <w:t>2.4. Phạm vi hiện tại</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680"/>
            <w:shd w:fill="E8EEF5"/>
            <w:vAlign w:val="center"/>
          </w:tcPr>
          <w:p>
            <w:pPr>
              <w:spacing w:after="0"/>
              <w:jc w:val="left"/>
            </w:pPr>
            <w:r>
              <w:rPr>
                <w:rFonts w:ascii="Calibri" w:hAnsi="Calibri" w:eastAsia="Calibri"/>
                <w:b/>
                <w:color w:val="123C52"/>
                <w:sz w:val="20"/>
              </w:rPr>
              <w:t>Trong phạm vi</w:t>
            </w:r>
          </w:p>
        </w:tc>
        <w:tc>
          <w:tcPr>
            <w:tcW w:type="dxa" w:w="4680"/>
            <w:shd w:fill="E8EEF5"/>
            <w:vAlign w:val="center"/>
          </w:tcPr>
          <w:p>
            <w:pPr>
              <w:spacing w:after="0"/>
              <w:jc w:val="left"/>
            </w:pPr>
            <w:r>
              <w:rPr>
                <w:rFonts w:ascii="Calibri" w:hAnsi="Calibri" w:eastAsia="Calibri"/>
                <w:b/>
                <w:color w:val="123C52"/>
                <w:sz w:val="20"/>
              </w:rPr>
              <w:t>Ngoài phạm vi hoặc giai đoạn sau</w:t>
            </w:r>
          </w:p>
        </w:tc>
      </w:tr>
      <w:tr>
        <w:tc>
          <w:tcPr>
            <w:tcW w:type="dxa" w:w="4680"/>
            <w:vAlign w:val="top"/>
          </w:tcPr>
          <w:p>
            <w:pPr>
              <w:spacing w:after="0"/>
            </w:pPr>
            <w:r>
              <w:rPr>
                <w:rFonts w:ascii="Calibri" w:hAnsi="Calibri" w:eastAsia="Calibri"/>
                <w:sz w:val="20"/>
              </w:rPr>
              <w:t>Web quản trị React cho admin</w:t>
            </w:r>
          </w:p>
        </w:tc>
        <w:tc>
          <w:tcPr>
            <w:tcW w:type="dxa" w:w="4680"/>
            <w:vAlign w:val="top"/>
          </w:tcPr>
          <w:p>
            <w:pPr>
              <w:spacing w:after="0"/>
            </w:pPr>
            <w:r>
              <w:rPr>
                <w:rFonts w:ascii="Calibri" w:hAnsi="Calibri" w:eastAsia="Calibri"/>
                <w:sz w:val="20"/>
              </w:rPr>
              <w:t>App admin mobile đầy đủ như web</w:t>
            </w:r>
          </w:p>
        </w:tc>
      </w:tr>
      <w:tr>
        <w:tc>
          <w:tcPr>
            <w:tcW w:type="dxa" w:w="4680"/>
            <w:vAlign w:val="top"/>
          </w:tcPr>
          <w:p>
            <w:pPr>
              <w:spacing w:after="0"/>
            </w:pPr>
            <w:r>
              <w:rPr>
                <w:rFonts w:ascii="Calibri" w:hAnsi="Calibri" w:eastAsia="Calibri"/>
                <w:sz w:val="20"/>
              </w:rPr>
              <w:t>Mobile Expo/React Native cho student và volunteer</w:t>
            </w:r>
          </w:p>
        </w:tc>
        <w:tc>
          <w:tcPr>
            <w:tcW w:type="dxa" w:w="4680"/>
            <w:vAlign w:val="top"/>
          </w:tcPr>
          <w:p>
            <w:pPr>
              <w:spacing w:after="0"/>
            </w:pPr>
            <w:r>
              <w:rPr>
                <w:rFonts w:ascii="Calibri" w:hAnsi="Calibri" w:eastAsia="Calibri"/>
                <w:sz w:val="20"/>
              </w:rPr>
              <w:t>Triển khai production trên App Store/Google Play</w:t>
            </w:r>
          </w:p>
        </w:tc>
      </w:tr>
      <w:tr>
        <w:tc>
          <w:tcPr>
            <w:tcW w:type="dxa" w:w="4680"/>
            <w:vAlign w:val="top"/>
          </w:tcPr>
          <w:p>
            <w:pPr>
              <w:spacing w:after="0"/>
            </w:pPr>
            <w:r>
              <w:rPr>
                <w:rFonts w:ascii="Calibri" w:hAnsi="Calibri" w:eastAsia="Calibri"/>
                <w:sz w:val="20"/>
              </w:rPr>
              <w:t>Supabase Auth/DB/Storage và RLS cơ bản</w:t>
            </w:r>
          </w:p>
        </w:tc>
        <w:tc>
          <w:tcPr>
            <w:tcW w:type="dxa" w:w="4680"/>
            <w:vAlign w:val="top"/>
          </w:tcPr>
          <w:p>
            <w:pPr>
              <w:spacing w:after="0"/>
            </w:pPr>
            <w:r>
              <w:rPr>
                <w:rFonts w:ascii="Calibri" w:hAnsi="Calibri" w:eastAsia="Calibri"/>
                <w:sz w:val="20"/>
              </w:rPr>
              <w:t>Hardening bảo mật ở mức production đầy đủ</w:t>
            </w:r>
          </w:p>
        </w:tc>
      </w:tr>
      <w:tr>
        <w:tc>
          <w:tcPr>
            <w:tcW w:type="dxa" w:w="4680"/>
            <w:vAlign w:val="top"/>
          </w:tcPr>
          <w:p>
            <w:pPr>
              <w:spacing w:after="0"/>
            </w:pPr>
            <w:r>
              <w:rPr>
                <w:rFonts w:ascii="Calibri" w:hAnsi="Calibri" w:eastAsia="Calibri"/>
                <w:sz w:val="20"/>
              </w:rPr>
              <w:t>FastAPI AI backend với `/predict`</w:t>
            </w:r>
          </w:p>
        </w:tc>
        <w:tc>
          <w:tcPr>
            <w:tcW w:type="dxa" w:w="4680"/>
            <w:vAlign w:val="top"/>
          </w:tcPr>
          <w:p>
            <w:pPr>
              <w:spacing w:after="0"/>
            </w:pPr>
            <w:r>
              <w:rPr>
                <w:rFonts w:ascii="Calibri" w:hAnsi="Calibri" w:eastAsia="Calibri"/>
                <w:sz w:val="20"/>
              </w:rPr>
              <w:t>Server AI autoscale/GPU hoặc rate limit nâng cao</w:t>
            </w:r>
          </w:p>
        </w:tc>
      </w:tr>
      <w:tr>
        <w:tc>
          <w:tcPr>
            <w:tcW w:type="dxa" w:w="4680"/>
            <w:vAlign w:val="top"/>
          </w:tcPr>
          <w:p>
            <w:pPr>
              <w:spacing w:after="0"/>
            </w:pPr>
            <w:r>
              <w:rPr>
                <w:rFonts w:ascii="Calibri" w:hAnsi="Calibri" w:eastAsia="Calibri"/>
                <w:sz w:val="20"/>
              </w:rPr>
              <w:t>QR giao dịch, proof image, point history, rewards</w:t>
            </w:r>
          </w:p>
        </w:tc>
        <w:tc>
          <w:tcPr>
            <w:tcW w:type="dxa" w:w="4680"/>
            <w:vAlign w:val="top"/>
          </w:tcPr>
          <w:p>
            <w:pPr>
              <w:spacing w:after="0"/>
            </w:pPr>
            <w:r>
              <w:rPr>
                <w:rFonts w:ascii="Calibri" w:hAnsi="Calibri" w:eastAsia="Calibri"/>
                <w:sz w:val="20"/>
              </w:rPr>
              <w:t>Eco Community, sponsors, recycling partner batches hoàn chỉnh</w:t>
            </w:r>
          </w:p>
        </w:tc>
      </w:tr>
    </w:tbl>
    <w:p>
      <w:pPr>
        <w:spacing w:after="80"/>
      </w:pPr>
    </w:p>
    <w:p>
      <w:r>
        <w:br w:type="page"/>
      </w:r>
    </w:p>
    <w:p>
      <w:pPr>
        <w:pStyle w:val="Heading1"/>
      </w:pPr>
      <w:r>
        <w:t>Chương 3. Kiến trúc hệ thống</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69280" cy="3401568"/>
                    </a:xfrm>
                    <a:prstGeom prst="rect"/>
                  </pic:spPr>
                </pic:pic>
              </a:graphicData>
            </a:graphic>
          </wp:inline>
        </w:drawing>
      </w:r>
    </w:p>
    <w:p>
      <w:pPr>
        <w:spacing w:before="40" w:after="160"/>
        <w:jc w:val="center"/>
      </w:pPr>
      <w:r>
        <w:rPr>
          <w:rFonts w:ascii="Calibri" w:hAnsi="Calibri" w:eastAsia="Calibri"/>
          <w:i/>
          <w:color w:val="556069"/>
          <w:sz w:val="19"/>
        </w:rPr>
        <w:t>Hình 1. Kiến trúc tổng thể Eco-loop Campus</w:t>
      </w:r>
    </w:p>
    <w:p>
      <w:pPr>
        <w:pStyle w:val="Heading2"/>
      </w:pPr>
      <w:r>
        <w:t>3.1. Các lớp hệ thống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Lớp</w:t>
            </w:r>
          </w:p>
        </w:tc>
        <w:tc>
          <w:tcPr>
            <w:tcW w:type="dxa" w:w="2700"/>
            <w:shd w:fill="E8EEF5"/>
            <w:vAlign w:val="center"/>
          </w:tcPr>
          <w:p>
            <w:pPr>
              <w:spacing w:after="0"/>
              <w:jc w:val="left"/>
            </w:pPr>
            <w:r>
              <w:rPr>
                <w:rFonts w:ascii="Calibri" w:hAnsi="Calibri" w:eastAsia="Calibri"/>
                <w:b/>
                <w:color w:val="123C52"/>
                <w:sz w:val="20"/>
              </w:rPr>
              <w:t>Công nghệ</w:t>
            </w:r>
          </w:p>
        </w:tc>
        <w:tc>
          <w:tcPr>
            <w:tcW w:type="dxa" w:w="4860"/>
            <w:shd w:fill="E8EEF5"/>
            <w:vAlign w:val="center"/>
          </w:tcPr>
          <w:p>
            <w:pPr>
              <w:spacing w:after="0"/>
              <w:jc w:val="left"/>
            </w:pPr>
            <w:r>
              <w:rPr>
                <w:rFonts w:ascii="Calibri" w:hAnsi="Calibri" w:eastAsia="Calibri"/>
                <w:b/>
                <w:color w:val="123C52"/>
                <w:sz w:val="20"/>
              </w:rPr>
              <w:t>Vai trò</w:t>
            </w:r>
          </w:p>
        </w:tc>
      </w:tr>
      <w:tr>
        <w:tc>
          <w:tcPr>
            <w:tcW w:type="dxa" w:w="1800"/>
            <w:vAlign w:val="top"/>
          </w:tcPr>
          <w:p>
            <w:pPr>
              <w:spacing w:after="0"/>
            </w:pPr>
            <w:r>
              <w:rPr>
                <w:rFonts w:ascii="Calibri" w:hAnsi="Calibri" w:eastAsia="Calibri"/>
                <w:sz w:val="20"/>
              </w:rPr>
              <w:t>Web admin</w:t>
            </w:r>
          </w:p>
        </w:tc>
        <w:tc>
          <w:tcPr>
            <w:tcW w:type="dxa" w:w="2700"/>
            <w:vAlign w:val="top"/>
          </w:tcPr>
          <w:p>
            <w:pPr>
              <w:spacing w:after="0"/>
            </w:pPr>
            <w:r>
              <w:rPr>
                <w:rFonts w:ascii="Calibri" w:hAnsi="Calibri" w:eastAsia="Calibri"/>
                <w:sz w:val="20"/>
              </w:rPr>
              <w:t>React CRA, React Router, Chart.js, Phosphor Icons, Leaflet</w:t>
            </w:r>
          </w:p>
        </w:tc>
        <w:tc>
          <w:tcPr>
            <w:tcW w:type="dxa" w:w="4860"/>
            <w:vAlign w:val="top"/>
          </w:tcPr>
          <w:p>
            <w:pPr>
              <w:spacing w:after="0"/>
            </w:pPr>
            <w:r>
              <w:rPr>
                <w:rFonts w:ascii="Calibri" w:hAnsi="Calibri" w:eastAsia="Calibri"/>
                <w:sz w:val="20"/>
              </w:rPr>
              <w:t>Quản trị dữ liệu, dashboard, bản đồ, báo cáo, AI tester, phê duyệt và cấu hình</w:t>
            </w:r>
          </w:p>
        </w:tc>
      </w:tr>
      <w:tr>
        <w:tc>
          <w:tcPr>
            <w:tcW w:type="dxa" w:w="1800"/>
            <w:vAlign w:val="top"/>
          </w:tcPr>
          <w:p>
            <w:pPr>
              <w:spacing w:after="0"/>
            </w:pPr>
            <w:r>
              <w:rPr>
                <w:rFonts w:ascii="Calibri" w:hAnsi="Calibri" w:eastAsia="Calibri"/>
                <w:sz w:val="20"/>
              </w:rPr>
              <w:t>Mobile app</w:t>
            </w:r>
          </w:p>
        </w:tc>
        <w:tc>
          <w:tcPr>
            <w:tcW w:type="dxa" w:w="2700"/>
            <w:vAlign w:val="top"/>
          </w:tcPr>
          <w:p>
            <w:pPr>
              <w:spacing w:after="0"/>
            </w:pPr>
            <w:r>
              <w:rPr>
                <w:rFonts w:ascii="Calibri" w:hAnsi="Calibri" w:eastAsia="Calibri"/>
                <w:sz w:val="20"/>
              </w:rPr>
              <w:t>Expo/React Native, React Navigation, Supabase JS, Expo Camera, QRCode, WebView</w:t>
            </w:r>
          </w:p>
        </w:tc>
        <w:tc>
          <w:tcPr>
            <w:tcW w:type="dxa" w:w="4860"/>
            <w:vAlign w:val="top"/>
          </w:tcPr>
          <w:p>
            <w:pPr>
              <w:spacing w:after="0"/>
            </w:pPr>
            <w:r>
              <w:rPr>
                <w:rFonts w:ascii="Calibri" w:hAnsi="Calibri" w:eastAsia="Calibri"/>
                <w:sz w:val="20"/>
              </w:rPr>
              <w:t>Trải nghiệm student/volunteer, tạo QR, quét QR, proof, points, map, rewards</w:t>
            </w:r>
          </w:p>
        </w:tc>
      </w:tr>
      <w:tr>
        <w:tc>
          <w:tcPr>
            <w:tcW w:type="dxa" w:w="1800"/>
            <w:vAlign w:val="top"/>
          </w:tcPr>
          <w:p>
            <w:pPr>
              <w:spacing w:after="0"/>
            </w:pPr>
            <w:r>
              <w:rPr>
                <w:rFonts w:ascii="Calibri" w:hAnsi="Calibri" w:eastAsia="Calibri"/>
                <w:sz w:val="20"/>
              </w:rPr>
              <w:t>Backend AI</w:t>
            </w:r>
          </w:p>
        </w:tc>
        <w:tc>
          <w:tcPr>
            <w:tcW w:type="dxa" w:w="2700"/>
            <w:vAlign w:val="top"/>
          </w:tcPr>
          <w:p>
            <w:pPr>
              <w:spacing w:after="0"/>
            </w:pPr>
            <w:r>
              <w:rPr>
                <w:rFonts w:ascii="Calibri" w:hAnsi="Calibri" w:eastAsia="Calibri"/>
                <w:sz w:val="20"/>
              </w:rPr>
              <w:t>Python, FastAPI, Uvicorn, TensorFlow, Keras, Pillow</w:t>
            </w:r>
          </w:p>
        </w:tc>
        <w:tc>
          <w:tcPr>
            <w:tcW w:type="dxa" w:w="4860"/>
            <w:vAlign w:val="top"/>
          </w:tcPr>
          <w:p>
            <w:pPr>
              <w:spacing w:after="0"/>
            </w:pPr>
            <w:r>
              <w:rPr>
                <w:rFonts w:ascii="Calibri" w:hAnsi="Calibri" w:eastAsia="Calibri"/>
                <w:sz w:val="20"/>
              </w:rPr>
              <w:t>Nhận ảnh multipart, resize 224x224, phân loại 10 lớp, chatbot local qua Ollama nếu có</w:t>
            </w:r>
          </w:p>
        </w:tc>
      </w:tr>
      <w:tr>
        <w:tc>
          <w:tcPr>
            <w:tcW w:type="dxa" w:w="1800"/>
            <w:vAlign w:val="top"/>
          </w:tcPr>
          <w:p>
            <w:pPr>
              <w:spacing w:after="0"/>
            </w:pPr>
            <w:r>
              <w:rPr>
                <w:rFonts w:ascii="Calibri" w:hAnsi="Calibri" w:eastAsia="Calibri"/>
                <w:sz w:val="20"/>
              </w:rPr>
              <w:t>Supabase</w:t>
            </w:r>
          </w:p>
        </w:tc>
        <w:tc>
          <w:tcPr>
            <w:tcW w:type="dxa" w:w="2700"/>
            <w:vAlign w:val="top"/>
          </w:tcPr>
          <w:p>
            <w:pPr>
              <w:spacing w:after="0"/>
            </w:pPr>
            <w:r>
              <w:rPr>
                <w:rFonts w:ascii="Calibri" w:hAnsi="Calibri" w:eastAsia="Calibri"/>
                <w:sz w:val="20"/>
              </w:rPr>
              <w:t>Auth, PostgreSQL, RLS, Storage, Realtime</w:t>
            </w:r>
          </w:p>
        </w:tc>
        <w:tc>
          <w:tcPr>
            <w:tcW w:type="dxa" w:w="4860"/>
            <w:vAlign w:val="top"/>
          </w:tcPr>
          <w:p>
            <w:pPr>
              <w:spacing w:after="0"/>
            </w:pPr>
            <w:r>
              <w:rPr>
                <w:rFonts w:ascii="Calibri" w:hAnsi="Calibri" w:eastAsia="Calibri"/>
                <w:sz w:val="20"/>
              </w:rPr>
              <w:t>Nguồn dữ liệu nghiệp vụ, xác thực, ảnh prediction/proof, realtime sync</w:t>
            </w:r>
          </w:p>
        </w:tc>
      </w:tr>
      <w:tr>
        <w:tc>
          <w:tcPr>
            <w:tcW w:type="dxa" w:w="1800"/>
            <w:vAlign w:val="top"/>
          </w:tcPr>
          <w:p>
            <w:pPr>
              <w:spacing w:after="0"/>
            </w:pPr>
            <w:r>
              <w:rPr>
                <w:rFonts w:ascii="Calibri" w:hAnsi="Calibri" w:eastAsia="Calibri"/>
                <w:sz w:val="20"/>
              </w:rPr>
              <w:t>Fallback</w:t>
            </w:r>
          </w:p>
        </w:tc>
        <w:tc>
          <w:tcPr>
            <w:tcW w:type="dxa" w:w="2700"/>
            <w:vAlign w:val="top"/>
          </w:tcPr>
          <w:p>
            <w:pPr>
              <w:spacing w:after="0"/>
            </w:pPr>
            <w:r>
              <w:rPr>
                <w:rFonts w:ascii="Calibri" w:hAnsi="Calibri" w:eastAsia="Calibri"/>
                <w:sz w:val="20"/>
              </w:rPr>
              <w:t>localStorage web, mock data mobile</w:t>
            </w:r>
          </w:p>
        </w:tc>
        <w:tc>
          <w:tcPr>
            <w:tcW w:type="dxa" w:w="4860"/>
            <w:vAlign w:val="top"/>
          </w:tcPr>
          <w:p>
            <w:pPr>
              <w:spacing w:after="0"/>
            </w:pPr>
            <w:r>
              <w:rPr>
                <w:rFonts w:ascii="Calibri" w:hAnsi="Calibri" w:eastAsia="Calibri"/>
                <w:sz w:val="20"/>
              </w:rPr>
              <w:t>Cho phép demo/offline khi Supabase thiếu schema hoặc chưa sẵn sàng</w:t>
            </w:r>
          </w:p>
        </w:tc>
      </w:tr>
      <w:tr>
        <w:tc>
          <w:tcPr>
            <w:tcW w:type="dxa" w:w="1800"/>
            <w:vAlign w:val="top"/>
          </w:tcPr>
          <w:p>
            <w:pPr>
              <w:spacing w:after="0"/>
            </w:pPr>
            <w:r>
              <w:rPr>
                <w:rFonts w:ascii="Calibri" w:hAnsi="Calibri" w:eastAsia="Calibri"/>
                <w:sz w:val="20"/>
              </w:rPr>
              <w:t>AI mobile thử nghiệm</w:t>
            </w:r>
          </w:p>
        </w:tc>
        <w:tc>
          <w:tcPr>
            <w:tcW w:type="dxa" w:w="2700"/>
            <w:vAlign w:val="top"/>
          </w:tcPr>
          <w:p>
            <w:pPr>
              <w:spacing w:after="0"/>
            </w:pPr>
            <w:r>
              <w:rPr>
                <w:rFonts w:ascii="Calibri" w:hAnsi="Calibri" w:eastAsia="Calibri"/>
                <w:sz w:val="20"/>
              </w:rPr>
              <w:t>TFLite asset, react-native-fast-tflite</w:t>
            </w:r>
          </w:p>
        </w:tc>
        <w:tc>
          <w:tcPr>
            <w:tcW w:type="dxa" w:w="4860"/>
            <w:vAlign w:val="top"/>
          </w:tcPr>
          <w:p>
            <w:pPr>
              <w:spacing w:after="0"/>
            </w:pPr>
            <w:r>
              <w:rPr>
                <w:rFonts w:ascii="Calibri" w:hAnsi="Calibri" w:eastAsia="Calibri"/>
                <w:sz w:val="20"/>
              </w:rPr>
              <w:t>Chuẩn bị on-device AI; Expo Go vẫn dùng FastAPI hoặc fallback</w:t>
            </w:r>
          </w:p>
        </w:tc>
      </w:tr>
    </w:tbl>
    <w:p>
      <w:pPr>
        <w:spacing w:after="80"/>
      </w:pPr>
    </w:p>
    <w:p>
      <w:pPr>
        <w:pStyle w:val="Heading2"/>
      </w:pPr>
      <w:r>
        <w:t>3.2. Ranh giới trách nhiệm</w:t>
      </w:r>
    </w:p>
    <w:p>
      <w:r>
        <w:rPr>
          <w:rFonts w:ascii="Calibri" w:hAnsi="Calibri" w:eastAsia="Calibri"/>
          <w:b w:val="0"/>
          <w:i w:val="0"/>
        </w:rPr>
      </w:r>
      <w:r>
        <w:rPr>
          <w:rFonts w:ascii="Calibri" w:hAnsi="Calibri"/>
        </w:rPr>
        <w:t>Web admin không trực tiếp thay thế app mobile, app mobile không đảm nhiệm đầy đủ vai trò admin, còn backend FastAPI phục vụ AI/chatbot. Các nghiệp vụ QR/điểm nhạy cảm hiện được bảo vệ bằng Supabase RPC atomic thay vì để mobile tự cập nhật rời rạc nhiều bảng.</w:t>
      </w:r>
    </w:p>
    <w:p>
      <w:pPr>
        <w:pStyle w:val="ListBullet"/>
        <w:spacing w:after="80" w:line="290" w:lineRule="auto"/>
        <w:ind w:left="540" w:hanging="279"/>
      </w:pPr>
      <w:r>
        <w:rPr>
          <w:rFonts w:ascii="Calibri" w:hAnsi="Calibri" w:eastAsia="Calibri"/>
          <w:sz w:val="22"/>
        </w:rPr>
        <w:t>Web admin đọc/ghi Supabase để quản lý dữ liệu vận hành, duyệt AI scan, chỉnh trạng thái người dùng, trạm, điểm và phần thưởng.</w:t>
      </w:r>
    </w:p>
    <w:p>
      <w:pPr>
        <w:pStyle w:val="ListBullet"/>
        <w:spacing w:after="80" w:line="290" w:lineRule="auto"/>
        <w:ind w:left="540" w:hanging="279"/>
      </w:pPr>
      <w:r>
        <w:rPr>
          <w:rFonts w:ascii="Calibri" w:hAnsi="Calibri" w:eastAsia="Calibri"/>
          <w:sz w:val="22"/>
        </w:rPr>
        <w:t>Mobile đọc/ghi Supabase cho các luồng sinh viên và tình nguyện viên, đồng thời nhận realtime changes để cập nhật giao dịch và điểm.</w:t>
      </w:r>
    </w:p>
    <w:p>
      <w:pPr>
        <w:pStyle w:val="ListBullet"/>
        <w:spacing w:after="80" w:line="290" w:lineRule="auto"/>
        <w:ind w:left="540" w:hanging="279"/>
      </w:pPr>
      <w:r>
        <w:rPr>
          <w:rFonts w:ascii="Calibri" w:hAnsi="Calibri" w:eastAsia="Calibri"/>
          <w:sz w:val="22"/>
        </w:rPr>
      </w:r>
      <w:r>
        <w:rPr>
          <w:rFonts w:ascii="Calibri" w:hAnsi="Calibri"/>
        </w:rPr>
        <w:t>FastAPI xử lý ảnh qua endpoint cũ `/predict` và hàng chờ mới `/predict/jobs`; kết quả AI vẫn được lưu vào `predictions` để admin xem, nhưng AI không tự cộng điểm.</w:t>
      </w:r>
    </w:p>
    <w:p>
      <w:pPr>
        <w:pStyle w:val="ListBullet"/>
        <w:spacing w:after="80" w:line="290" w:lineRule="auto"/>
        <w:ind w:left="540" w:hanging="279"/>
      </w:pPr>
      <w:r>
        <w:rPr>
          <w:rFonts w:ascii="Calibri" w:hAnsi="Calibri" w:eastAsia="Calibri"/>
          <w:sz w:val="22"/>
        </w:rPr>
        <w:t>Ảnh không lưu base64 trong database; ảnh prediction/proof được đưa vào Supabase Storage rồi DB chỉ lưu URL/hash/metadata.</w:t>
      </w:r>
    </w:p>
    <w:p>
      <w:pPr>
        <w:pStyle w:val="Heading2"/>
      </w:pPr>
      <w:r>
        <w:t>3.3. Cấu hình chạy local</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Thành phần</w:t>
            </w:r>
          </w:p>
        </w:tc>
        <w:tc>
          <w:tcPr>
            <w:tcW w:type="dxa" w:w="4180"/>
            <w:shd w:fill="E8EEF5"/>
            <w:vAlign w:val="center"/>
          </w:tcPr>
          <w:p>
            <w:pPr>
              <w:spacing w:after="0"/>
              <w:jc w:val="left"/>
            </w:pPr>
            <w:r>
              <w:rPr>
                <w:rFonts w:ascii="Calibri" w:hAnsi="Calibri" w:eastAsia="Calibri"/>
                <w:b/>
                <w:color w:val="123C52"/>
                <w:sz w:val="20"/>
              </w:rPr>
              <w:t>Đường dẫn/lệnh</w:t>
            </w:r>
          </w:p>
        </w:tc>
        <w:tc>
          <w:tcPr>
            <w:tcW w:type="dxa" w:w="3380"/>
            <w:shd w:fill="E8EEF5"/>
            <w:vAlign w:val="center"/>
          </w:tcPr>
          <w:p>
            <w:pPr>
              <w:spacing w:after="0"/>
              <w:jc w:val="left"/>
            </w:pPr>
            <w:r>
              <w:rPr>
                <w:rFonts w:ascii="Calibri" w:hAnsi="Calibri" w:eastAsia="Calibri"/>
                <w:b/>
                <w:color w:val="123C52"/>
                <w:sz w:val="20"/>
              </w:rPr>
              <w:t>URL hoặc kết quả</w:t>
            </w:r>
          </w:p>
        </w:tc>
      </w:tr>
      <w:tr>
        <w:tc>
          <w:tcPr>
            <w:tcW w:type="dxa" w:w="1800"/>
            <w:vAlign w:val="top"/>
          </w:tcPr>
          <w:p>
            <w:pPr>
              <w:spacing w:after="0"/>
            </w:pPr>
            <w:r>
              <w:rPr>
                <w:rFonts w:ascii="Calibri" w:hAnsi="Calibri" w:eastAsia="Calibri"/>
                <w:sz w:val="20"/>
              </w:rPr>
              <w:t>Backend</w:t>
            </w:r>
          </w:p>
        </w:tc>
        <w:tc>
          <w:tcPr>
            <w:tcW w:type="dxa" w:w="4180"/>
            <w:vAlign w:val="top"/>
          </w:tcPr>
          <w:p>
            <w:pPr>
              <w:spacing w:after="0"/>
            </w:pPr>
            <w:r>
              <w:rPr>
                <w:rFonts w:ascii="Calibri" w:hAnsi="Calibri" w:eastAsia="Calibri"/>
                <w:sz w:val="20"/>
              </w:rPr>
              <w:t>start_backend.bat hoặc `uvicorn app:app --reload` trong `backend`</w:t>
            </w:r>
          </w:p>
        </w:tc>
        <w:tc>
          <w:tcPr>
            <w:tcW w:type="dxa" w:w="3380"/>
            <w:vAlign w:val="top"/>
          </w:tcPr>
          <w:p>
            <w:pPr>
              <w:spacing w:after="0"/>
            </w:pPr>
            <w:r>
              <w:rPr>
                <w:rFonts w:ascii="Calibri" w:hAnsi="Calibri" w:eastAsia="Calibri"/>
                <w:sz w:val="20"/>
              </w:rPr>
              <w:t>http://127.0.0.1:8000 và /docs</w:t>
            </w:r>
          </w:p>
        </w:tc>
      </w:tr>
      <w:tr>
        <w:tc>
          <w:tcPr>
            <w:tcW w:type="dxa" w:w="1800"/>
            <w:vAlign w:val="top"/>
          </w:tcPr>
          <w:p>
            <w:pPr>
              <w:spacing w:after="0"/>
            </w:pPr>
            <w:r>
              <w:rPr>
                <w:rFonts w:ascii="Calibri" w:hAnsi="Calibri" w:eastAsia="Calibri"/>
                <w:sz w:val="20"/>
              </w:rPr>
              <w:t>Frontend admin</w:t>
            </w:r>
          </w:p>
        </w:tc>
        <w:tc>
          <w:tcPr>
            <w:tcW w:type="dxa" w:w="4180"/>
            <w:vAlign w:val="top"/>
          </w:tcPr>
          <w:p>
            <w:pPr>
              <w:spacing w:after="0"/>
            </w:pPr>
            <w:r>
              <w:rPr>
                <w:rFonts w:ascii="Calibri" w:hAnsi="Calibri" w:eastAsia="Calibri"/>
                <w:sz w:val="20"/>
              </w:rPr>
              <w:t>start_frontend.bat hoặc `npm start` trong `frontend/eco-loop-campus-admin`</w:t>
            </w:r>
          </w:p>
        </w:tc>
        <w:tc>
          <w:tcPr>
            <w:tcW w:type="dxa" w:w="3380"/>
            <w:vAlign w:val="top"/>
          </w:tcPr>
          <w:p>
            <w:pPr>
              <w:spacing w:after="0"/>
            </w:pPr>
            <w:r>
              <w:rPr>
                <w:rFonts w:ascii="Calibri" w:hAnsi="Calibri" w:eastAsia="Calibri"/>
                <w:sz w:val="20"/>
              </w:rPr>
              <w:t>http://127.0.0.1:3000/#/dashboard</w:t>
            </w:r>
          </w:p>
        </w:tc>
      </w:tr>
      <w:tr>
        <w:tc>
          <w:tcPr>
            <w:tcW w:type="dxa" w:w="1800"/>
            <w:vAlign w:val="top"/>
          </w:tcPr>
          <w:p>
            <w:pPr>
              <w:spacing w:after="0"/>
            </w:pPr>
            <w:r>
              <w:rPr>
                <w:rFonts w:ascii="Calibri" w:hAnsi="Calibri" w:eastAsia="Calibri"/>
                <w:sz w:val="20"/>
              </w:rPr>
              <w:t>Mobile</w:t>
            </w:r>
          </w:p>
        </w:tc>
        <w:tc>
          <w:tcPr>
            <w:tcW w:type="dxa" w:w="4180"/>
            <w:vAlign w:val="top"/>
          </w:tcPr>
          <w:p>
            <w:pPr>
              <w:spacing w:after="0"/>
            </w:pPr>
            <w:r>
              <w:rPr>
                <w:rFonts w:ascii="Calibri" w:hAnsi="Calibri" w:eastAsia="Calibri"/>
                <w:sz w:val="20"/>
              </w:rPr>
              <w:t>`npm start`, `npm run android`, Expo Dev Client/Expo Go</w:t>
            </w:r>
          </w:p>
        </w:tc>
        <w:tc>
          <w:tcPr>
            <w:tcW w:type="dxa" w:w="3380"/>
            <w:vAlign w:val="top"/>
          </w:tcPr>
          <w:p>
            <w:pPr>
              <w:spacing w:after="0"/>
            </w:pPr>
            <w:r>
              <w:rPr>
                <w:rFonts w:ascii="Calibri" w:hAnsi="Calibri" w:eastAsia="Calibri"/>
                <w:sz w:val="20"/>
              </w:rPr>
              <w:t>Android emulator dùng API `http://10.0.2.2:8000` hoặc reverse port</w:t>
            </w:r>
          </w:p>
        </w:tc>
      </w:tr>
      <w:tr>
        <w:tc>
          <w:tcPr>
            <w:tcW w:type="dxa" w:w="1800"/>
            <w:vAlign w:val="top"/>
          </w:tcPr>
          <w:p>
            <w:pPr>
              <w:spacing w:after="0"/>
            </w:pPr>
            <w:r>
              <w:rPr>
                <w:rFonts w:ascii="Calibri" w:hAnsi="Calibri" w:eastAsia="Calibri"/>
                <w:sz w:val="20"/>
              </w:rPr>
              <w:t>Supabase</w:t>
            </w:r>
          </w:p>
        </w:tc>
        <w:tc>
          <w:tcPr>
            <w:tcW w:type="dxa" w:w="4180"/>
            <w:vAlign w:val="top"/>
          </w:tcPr>
          <w:p>
            <w:pPr>
              <w:spacing w:after="0"/>
            </w:pPr>
            <w:r>
              <w:rPr>
                <w:rFonts w:ascii="Calibri" w:hAnsi="Calibri" w:eastAsia="Calibri"/>
                <w:sz w:val="20"/>
              </w:rPr>
              <w:t>Chạy `frontend/eco-loop-campus-admin/supabase/schema.sql`</w:t>
            </w:r>
          </w:p>
        </w:tc>
        <w:tc>
          <w:tcPr>
            <w:tcW w:type="dxa" w:w="3380"/>
            <w:vAlign w:val="top"/>
          </w:tcPr>
          <w:p>
            <w:pPr>
              <w:spacing w:after="0"/>
            </w:pPr>
            <w:r>
              <w:rPr>
                <w:rFonts w:ascii="Calibri" w:hAnsi="Calibri" w:eastAsia="Calibri"/>
                <w:sz w:val="20"/>
              </w:rPr>
              <w:t>Auth/DB/Storage/RLS dùng chung cho web và mobile</w:t>
            </w:r>
          </w:p>
        </w:tc>
      </w:tr>
    </w:tbl>
    <w:p>
      <w:pPr>
        <w:spacing w:after="80"/>
      </w:pP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FF7E6"/>
          </w:tcPr>
          <w:p>
            <w:pPr>
              <w:spacing w:after="60"/>
            </w:pPr>
            <w:r>
              <w:rPr>
                <w:rFonts w:ascii="Calibri" w:hAnsi="Calibri" w:eastAsia="Calibri"/>
                <w:b/>
                <w:color w:val="123C52"/>
                <w:sz w:val="22"/>
              </w:rPr>
              <w:t>Quy tắc bảo mật cấu hình</w:t>
            </w:r>
          </w:p>
          <w:p>
            <w:pPr>
              <w:spacing w:after="0"/>
            </w:pPr>
            <w:r>
              <w:rPr>
                <w:rFonts w:ascii="Calibri" w:hAnsi="Calibri" w:eastAsia="Calibri"/>
                <w:sz w:val="21"/>
              </w:rPr>
              <w:t>Báo cáo chỉ mô tả biến môi trường dạng `REACT_APP_SUPABASE_URL`, `REACT_APP_SUPABASE_PUBLISHABLE_KEY`, `EXPO_PUBLIC_SUPABASE_URL`, `EXPO_PUBLIC_API_URL`. Không ghi Supabase key thật hoặc service role key vào tài liệu.</w:t>
            </w:r>
          </w:p>
        </w:tc>
      </w:tr>
    </w:tbl>
    <w:p>
      <w:pPr>
        <w:spacing w:after="80"/>
      </w:pPr>
    </w:p>
    <w:p>
      <w:r>
        <w:br w:type="page"/>
      </w:r>
    </w:p>
    <w:p>
      <w:pPr>
        <w:pStyle w:val="Heading1"/>
        <w:keepNext/>
        <w:pageBreakBefore/>
        <w:spacing w:after="200"/>
      </w:pPr>
      <w:r>
        <w:rPr>
          <w:rFonts w:ascii="Arial" w:hAnsi="Arial" w:eastAsia="Arial"/>
          <w:b/>
          <w:sz w:val="40"/>
        </w:rPr>
        <w:t>* Công nghệ sử dụng</w:t>
      </w:r>
    </w:p>
    <w:p>
      <w:pPr>
        <w:spacing w:after="160" w:line="276" w:lineRule="auto"/>
        <w:jc w:val="both"/>
      </w:pPr>
      <w:r>
        <w:rPr>
          <w:rFonts w:ascii="Arial" w:hAnsi="Arial" w:eastAsia="Arial"/>
          <w:sz w:val="26"/>
        </w:rPr>
        <w:t>Eco-loop Campus được xây dựng theo kiến trúc nhiều lớp, kết hợp web quản trị, ứng dụng di động, backend API, cơ sở dữ liệu và mô hình trí tuệ nhân tạo. Mỗi công nghệ được lựa chọn theo vai trò cụ thể, bảo đảm hệ thống có thể vận hành trên máy chủ Windows tại trường, hỗ trợ sinh viên và tình nguyện viên trên thiết bị Android, đồng thời duy trì tính nhất quán của dữ liệu trong các luồng gửi rác, xác minh, cộng điểm và đổi thưởng.</w:t>
      </w:r>
    </w:p>
    <w:p>
      <w:pPr>
        <w:pStyle w:val="Heading2"/>
        <w:keepNext/>
        <w:spacing w:before="200" w:after="100"/>
      </w:pPr>
      <w:r>
        <w:rPr>
          <w:rFonts w:ascii="Arial" w:hAnsi="Arial" w:eastAsia="Arial"/>
          <w:b/>
          <w:sz w:val="28"/>
        </w:rPr>
        <w:t>Module 1: Backend API và xử lý nghiệp vụ</w:t>
      </w:r>
    </w:p>
    <w:p>
      <w:pPr>
        <w:spacing w:after="120" w:line="276" w:lineRule="auto"/>
        <w:jc w:val="both"/>
      </w:pPr>
      <w:r>
        <w:rPr>
          <w:rFonts w:ascii="Arial" w:hAnsi="Arial" w:eastAsia="Arial"/>
          <w:b/>
          <w:sz w:val="26"/>
        </w:rPr>
        <w:t xml:space="preserve">Công nghệ: </w:t>
      </w:r>
      <w:r>
        <w:rPr>
          <w:rFonts w:ascii="Arial" w:hAnsi="Arial" w:eastAsia="Arial"/>
          <w:sz w:val="26"/>
        </w:rPr>
        <w:t>Python 3.10, FastAPI, Uvicorn, Pydantic và psycopg.</w:t>
      </w:r>
    </w:p>
    <w:p>
      <w:pPr>
        <w:spacing w:after="120" w:line="276" w:lineRule="auto"/>
        <w:jc w:val="both"/>
      </w:pPr>
      <w:r>
        <w:rPr>
          <w:rFonts w:ascii="Arial" w:hAnsi="Arial" w:eastAsia="Arial"/>
          <w:b/>
          <w:sz w:val="26"/>
        </w:rPr>
        <w:t xml:space="preserve">Cách hoạt động: </w:t>
      </w:r>
      <w:r>
        <w:rPr>
          <w:rFonts w:ascii="Arial" w:hAnsi="Arial" w:eastAsia="Arial"/>
          <w:sz w:val="26"/>
        </w:rPr>
        <w:t>FastAPI cung cấp các API xác thực, quản trị, mobile, tải tệp và AI. Pydantic kiểm tra dữ liệu đầu vào, trong khi psycopg kết nối trực tiếp tới PostgreSQL. Các thao tác nhạy cảm như xác nhận QR, cộng Ecopoint, trừ điểm và cập nhật tồn kho được thực hiện trong transaction để tránh ghi dữ liệu dở dang hoặc lặp giao dịch.</w:t>
      </w:r>
    </w:p>
    <w:p>
      <w:pPr>
        <w:spacing w:after="120" w:line="276" w:lineRule="auto"/>
        <w:jc w:val="both"/>
      </w:pPr>
      <w:r>
        <w:rPr>
          <w:rFonts w:ascii="Arial" w:hAnsi="Arial" w:eastAsia="Arial"/>
          <w:b/>
          <w:sz w:val="26"/>
        </w:rPr>
        <w:t xml:space="preserve">Ứng dụng: </w:t>
      </w:r>
      <w:r>
        <w:rPr>
          <w:rFonts w:ascii="Arial" w:hAnsi="Arial" w:eastAsia="Arial"/>
          <w:sz w:val="26"/>
        </w:rPr>
        <w:t>Tạo một đầu mối API thống nhất cho Web Admin và Mobile, bảo vệ logic nghiệp vụ và phân quyền theo vai trò sinh viên, tình nguyện viên và quản trị viên.</w:t>
      </w:r>
    </w:p>
    <w:p>
      <w:pPr>
        <w:pStyle w:val="Heading2"/>
        <w:keepNext/>
        <w:spacing w:before="200" w:after="100"/>
      </w:pPr>
      <w:r>
        <w:rPr>
          <w:rFonts w:ascii="Arial" w:hAnsi="Arial" w:eastAsia="Arial"/>
          <w:b/>
          <w:sz w:val="28"/>
        </w:rPr>
        <w:t>Module 2: Cơ sở dữ liệu vận hành</w:t>
      </w:r>
    </w:p>
    <w:p>
      <w:pPr>
        <w:spacing w:after="120" w:line="276" w:lineRule="auto"/>
        <w:jc w:val="both"/>
      </w:pPr>
      <w:r>
        <w:rPr>
          <w:rFonts w:ascii="Arial" w:hAnsi="Arial" w:eastAsia="Arial"/>
          <w:b/>
          <w:sz w:val="26"/>
        </w:rPr>
        <w:t xml:space="preserve">Công nghệ: </w:t>
      </w:r>
      <w:r>
        <w:rPr>
          <w:rFonts w:ascii="Arial" w:hAnsi="Arial" w:eastAsia="Arial"/>
          <w:sz w:val="26"/>
        </w:rPr>
        <w:t>PostgreSQL 15 trở lên, các ràng buộc quan hệ, chỉ mục và transaction ACID.</w:t>
      </w:r>
    </w:p>
    <w:p>
      <w:pPr>
        <w:spacing w:after="120" w:line="276" w:lineRule="auto"/>
        <w:jc w:val="both"/>
      </w:pPr>
      <w:r>
        <w:rPr>
          <w:rFonts w:ascii="Arial" w:hAnsi="Arial" w:eastAsia="Arial"/>
          <w:b/>
          <w:sz w:val="26"/>
        </w:rPr>
        <w:t xml:space="preserve">Cách hoạt động: </w:t>
      </w:r>
      <w:r>
        <w:rPr>
          <w:rFonts w:ascii="Arial" w:hAnsi="Arial" w:eastAsia="Arial"/>
          <w:sz w:val="26"/>
        </w:rPr>
        <w:t>PostgreSQL là nguồn dữ liệu gốc cho tài khoản, hồ sơ sinh viên, thùng rác, giao dịch QR, ảnh minh chứng, lịch sử Ecopoint, nhiệm vụ, phần thưởng, thông báo và biên bản dọn thùng. Khóa chính, khóa ngoại và trạng thái giao dịch giúp liên kết dữ liệu giữa các phân hệ.</w:t>
      </w:r>
    </w:p>
    <w:p>
      <w:pPr>
        <w:spacing w:after="120" w:line="276" w:lineRule="auto"/>
        <w:jc w:val="both"/>
      </w:pPr>
      <w:r>
        <w:rPr>
          <w:rFonts w:ascii="Arial" w:hAnsi="Arial" w:eastAsia="Arial"/>
          <w:b/>
          <w:sz w:val="26"/>
        </w:rPr>
        <w:t xml:space="preserve">Ứng dụng: </w:t>
      </w:r>
      <w:r>
        <w:rPr>
          <w:rFonts w:ascii="Arial" w:hAnsi="Arial" w:eastAsia="Arial"/>
          <w:sz w:val="26"/>
        </w:rPr>
        <w:t>Bảo đảm Web Admin và hai vai trò Mobile cùng quan sát một trạng thái điểm, tồn kho và giao dịch; hỗ trợ truy vết lịch sử khi kiểm tra hoặc xử lý khiếu nại.</w:t>
      </w:r>
    </w:p>
    <w:p>
      <w:pPr>
        <w:pStyle w:val="Heading2"/>
        <w:keepNext/>
        <w:spacing w:before="200" w:after="100"/>
      </w:pPr>
      <w:r>
        <w:rPr>
          <w:rFonts w:ascii="Arial" w:hAnsi="Arial" w:eastAsia="Arial"/>
          <w:b/>
          <w:sz w:val="28"/>
        </w:rPr>
        <w:t>Module 3: Web Admin Eco-loop Campus</w:t>
      </w:r>
    </w:p>
    <w:p>
      <w:pPr>
        <w:spacing w:after="120" w:line="276" w:lineRule="auto"/>
        <w:jc w:val="both"/>
      </w:pPr>
      <w:r>
        <w:rPr>
          <w:rFonts w:ascii="Arial" w:hAnsi="Arial" w:eastAsia="Arial"/>
          <w:b/>
          <w:sz w:val="26"/>
        </w:rPr>
        <w:t xml:space="preserve">Công nghệ: </w:t>
      </w:r>
      <w:r>
        <w:rPr>
          <w:rFonts w:ascii="Arial" w:hAnsi="Arial" w:eastAsia="Arial"/>
          <w:sz w:val="26"/>
        </w:rPr>
        <w:t>React, React Router, JavaScript, Chart.js, Leaflet, Proj4 và QRCode React.</w:t>
      </w:r>
    </w:p>
    <w:p>
      <w:pPr>
        <w:spacing w:after="120" w:line="276" w:lineRule="auto"/>
        <w:jc w:val="both"/>
      </w:pPr>
      <w:r>
        <w:rPr>
          <w:rFonts w:ascii="Arial" w:hAnsi="Arial" w:eastAsia="Arial"/>
          <w:b/>
          <w:sz w:val="26"/>
        </w:rPr>
        <w:t xml:space="preserve">Cách hoạt động: </w:t>
      </w:r>
      <w:r>
        <w:rPr>
          <w:rFonts w:ascii="Arial" w:hAnsi="Arial" w:eastAsia="Arial"/>
          <w:sz w:val="26"/>
        </w:rPr>
        <w:t>React tổ chức giao diện quản trị thành các trang chức năng; React Router điều hướng trong ứng dụng. Chart.js trình bày chỉ số vận hành, Leaflet hiển thị bản đồ và Proj4 hỗ trợ chuyển đổi hệ tọa độ. Dữ liệu được lấy từ FastAPI thay vì để trình duyệt thao tác trực tiếp với cơ sở dữ liệu.</w:t>
      </w:r>
    </w:p>
    <w:p>
      <w:pPr>
        <w:spacing w:after="120" w:line="276" w:lineRule="auto"/>
        <w:jc w:val="both"/>
      </w:pPr>
      <w:r>
        <w:rPr>
          <w:rFonts w:ascii="Arial" w:hAnsi="Arial" w:eastAsia="Arial"/>
          <w:b/>
          <w:sz w:val="26"/>
        </w:rPr>
        <w:t xml:space="preserve">Ứng dụng: </w:t>
      </w:r>
      <w:r>
        <w:rPr>
          <w:rFonts w:ascii="Arial" w:hAnsi="Arial" w:eastAsia="Arial"/>
          <w:sz w:val="26"/>
        </w:rPr>
        <w:t>Quản lý người dùng, trạm QR, thùng rác, giao dịch gửi rác, minh chứng, quy tắc điểm, danh mục quà tặng, đổi thưởng, bảng xếp hạng và báo cáo vận hành.</w:t>
      </w:r>
    </w:p>
    <w:p>
      <w:pPr>
        <w:pStyle w:val="Heading2"/>
        <w:keepNext/>
        <w:spacing w:before="200" w:after="100"/>
      </w:pPr>
      <w:r>
        <w:rPr>
          <w:rFonts w:ascii="Arial" w:hAnsi="Arial" w:eastAsia="Arial"/>
          <w:b/>
          <w:sz w:val="28"/>
        </w:rPr>
        <w:t>Module 4: Ứng dụng Mobile cho sinh viên và tình nguyện viên</w:t>
      </w:r>
    </w:p>
    <w:p>
      <w:pPr>
        <w:spacing w:after="120" w:line="276" w:lineRule="auto"/>
        <w:jc w:val="both"/>
      </w:pPr>
      <w:r>
        <w:rPr>
          <w:rFonts w:ascii="Arial" w:hAnsi="Arial" w:eastAsia="Arial"/>
          <w:b/>
          <w:sz w:val="26"/>
        </w:rPr>
        <w:t xml:space="preserve">Công nghệ: </w:t>
      </w:r>
      <w:r>
        <w:rPr>
          <w:rFonts w:ascii="Arial" w:hAnsi="Arial" w:eastAsia="Arial"/>
          <w:sz w:val="26"/>
        </w:rPr>
        <w:t>Expo 51, React Native 0.74, TypeScript, React Navigation, Expo Camera, Image Picker, React Native Maps và thư viện QR.</w:t>
      </w:r>
    </w:p>
    <w:p>
      <w:pPr>
        <w:spacing w:after="120" w:line="276" w:lineRule="auto"/>
        <w:jc w:val="both"/>
      </w:pPr>
      <w:r>
        <w:rPr>
          <w:rFonts w:ascii="Arial" w:hAnsi="Arial" w:eastAsia="Arial"/>
          <w:b/>
          <w:sz w:val="26"/>
        </w:rPr>
        <w:t xml:space="preserve">Cách hoạt động: </w:t>
      </w:r>
      <w:r>
        <w:rPr>
          <w:rFonts w:ascii="Arial" w:hAnsi="Arial" w:eastAsia="Arial"/>
          <w:sz w:val="26"/>
        </w:rPr>
        <w:t>Một mã nguồn Mobile chia giao diện theo vai trò. Sinh viên chụp hoặc chọn ảnh minh chứng, chọn loại rác, tạo giao dịch và sinh QR dùng một lần. Tình nguyện viên dùng camera quét QR, kiểm tra thông tin, bổ sung ảnh xác minh và xác nhận hoặc từ chối. Ứng dụng gọi FastAPI qua HTTPS và lưu phiên đăng nhập an toàn trên thiết bị.</w:t>
      </w:r>
    </w:p>
    <w:p>
      <w:pPr>
        <w:spacing w:after="120" w:line="276" w:lineRule="auto"/>
        <w:jc w:val="both"/>
      </w:pPr>
      <w:r>
        <w:rPr>
          <w:rFonts w:ascii="Arial" w:hAnsi="Arial" w:eastAsia="Arial"/>
          <w:b/>
          <w:sz w:val="26"/>
        </w:rPr>
        <w:t xml:space="preserve">Ứng dụng: </w:t>
      </w:r>
      <w:r>
        <w:rPr>
          <w:rFonts w:ascii="Arial" w:hAnsi="Arial" w:eastAsia="Arial"/>
          <w:sz w:val="26"/>
        </w:rPr>
        <w:t>Cung cấp quy trình gửi rác và xác minh tại hiện trường, xem ví Ecopoint, lịch sử, thông báo, nhiệm vụ, bản đồ trạm và đổi thưởng trên Android.</w:t>
      </w:r>
    </w:p>
    <w:p>
      <w:pPr>
        <w:pStyle w:val="Heading2"/>
        <w:keepNext/>
        <w:spacing w:before="200" w:after="100"/>
      </w:pPr>
      <w:r>
        <w:rPr>
          <w:rFonts w:ascii="Arial" w:hAnsi="Arial" w:eastAsia="Arial"/>
          <w:b/>
          <w:sz w:val="28"/>
        </w:rPr>
        <w:t>Module 5: Nhận diện rác bằng trí tuệ nhân tạo</w:t>
      </w:r>
    </w:p>
    <w:p>
      <w:pPr>
        <w:spacing w:after="120" w:line="276" w:lineRule="auto"/>
        <w:jc w:val="both"/>
      </w:pPr>
      <w:r>
        <w:rPr>
          <w:rFonts w:ascii="Arial" w:hAnsi="Arial" w:eastAsia="Arial"/>
          <w:b/>
          <w:sz w:val="26"/>
        </w:rPr>
        <w:t xml:space="preserve">Công nghệ: </w:t>
      </w:r>
      <w:r>
        <w:rPr>
          <w:rFonts w:ascii="Arial" w:hAnsi="Arial" w:eastAsia="Arial"/>
          <w:sz w:val="26"/>
        </w:rPr>
        <w:t>TensorFlow 2.13, Keras, MobileNetV2, NumPy, Pillow và TensorFlow Lite.</w:t>
      </w:r>
    </w:p>
    <w:p>
      <w:pPr>
        <w:spacing w:after="120" w:line="276" w:lineRule="auto"/>
        <w:jc w:val="both"/>
      </w:pPr>
      <w:r>
        <w:rPr>
          <w:rFonts w:ascii="Arial" w:hAnsi="Arial" w:eastAsia="Arial"/>
          <w:b/>
          <w:sz w:val="26"/>
        </w:rPr>
        <w:t xml:space="preserve">Cách hoạt động: </w:t>
      </w:r>
      <w:r>
        <w:rPr>
          <w:rFonts w:ascii="Arial" w:hAnsi="Arial" w:eastAsia="Arial"/>
          <w:sz w:val="26"/>
        </w:rPr>
        <w:t>Ảnh được chuyển sang RGB, thay đổi kích thước 224 x 224 pixel và chuẩn hóa trước khi đưa vào MobileNetV2. Mô hình phân loại 10 lớp rác: pin, rác sinh học, bìa carton, quần áo, thủy tinh, kim loại, giấy, nhựa, giày dép và rác còn lại. Kết quả gồm nhãn dự đoán và độ tin cậy, sau đó được ánh xạ sang nhóm thùng phù hợp.</w:t>
      </w:r>
    </w:p>
    <w:p>
      <w:pPr>
        <w:spacing w:after="120" w:line="276" w:lineRule="auto"/>
        <w:jc w:val="both"/>
      </w:pPr>
      <w:r>
        <w:rPr>
          <w:rFonts w:ascii="Arial" w:hAnsi="Arial" w:eastAsia="Arial"/>
          <w:b/>
          <w:sz w:val="26"/>
        </w:rPr>
        <w:t xml:space="preserve">Ứng dụng: </w:t>
      </w:r>
      <w:r>
        <w:rPr>
          <w:rFonts w:ascii="Arial" w:hAnsi="Arial" w:eastAsia="Arial"/>
          <w:sz w:val="26"/>
        </w:rPr>
        <w:t>AI chỉ đưa ra gợi ý phân loại. Khi AI không sẵn sàng hoặc độ tin cậy thấp, sinh viên vẫn có thể chọn loại rác thủ công; điểm chỉ được cộng sau bước xác minh hợp lệ.</w:t>
      </w:r>
    </w:p>
    <w:p>
      <w:pPr>
        <w:pStyle w:val="Heading2"/>
        <w:keepNext/>
        <w:spacing w:before="200" w:after="100"/>
      </w:pPr>
      <w:r>
        <w:rPr>
          <w:rFonts w:ascii="Arial" w:hAnsi="Arial" w:eastAsia="Arial"/>
          <w:b/>
          <w:sz w:val="28"/>
        </w:rPr>
        <w:t>Module 6: QR, ảnh minh chứng và kiểm soát giao dịch</w:t>
      </w:r>
    </w:p>
    <w:p>
      <w:pPr>
        <w:spacing w:after="120" w:line="276" w:lineRule="auto"/>
        <w:jc w:val="both"/>
      </w:pPr>
      <w:r>
        <w:rPr>
          <w:rFonts w:ascii="Arial" w:hAnsi="Arial" w:eastAsia="Arial"/>
          <w:b/>
          <w:sz w:val="26"/>
        </w:rPr>
        <w:t xml:space="preserve">Công nghệ: </w:t>
      </w:r>
      <w:r>
        <w:rPr>
          <w:rFonts w:ascii="Arial" w:hAnsi="Arial" w:eastAsia="Arial"/>
          <w:sz w:val="26"/>
        </w:rPr>
        <w:t>Mã QR có token và thời hạn, FastAPI multipart upload, hàm băm tệp và state machine cho trạng thái giao dịch.</w:t>
      </w:r>
    </w:p>
    <w:p>
      <w:pPr>
        <w:spacing w:after="120" w:line="276" w:lineRule="auto"/>
        <w:jc w:val="both"/>
      </w:pPr>
      <w:r>
        <w:rPr>
          <w:rFonts w:ascii="Arial" w:hAnsi="Arial" w:eastAsia="Arial"/>
          <w:b/>
          <w:sz w:val="26"/>
        </w:rPr>
        <w:t xml:space="preserve">Cách hoạt động: </w:t>
      </w:r>
      <w:r>
        <w:rPr>
          <w:rFonts w:ascii="Arial" w:hAnsi="Arial" w:eastAsia="Arial"/>
          <w:sz w:val="26"/>
        </w:rPr>
        <w:t>Mỗi giao dịch gửi rác sinh một QR riêng và bắt buộc gắn tối thiểu một ảnh minh chứng của sinh viên. Quá trình quét được ghi log; duyệt thủ công chỉ được mở khi đã có lần quét thất bại hoặc người duyệt khai báo không thể quét kèm lý do. Ảnh lưu ngoài database, còn đường dẫn, người tải, thời gian và loại minh chứng được lưu trong PostgreSQL.</w:t>
      </w:r>
    </w:p>
    <w:p>
      <w:pPr>
        <w:spacing w:after="120" w:line="276" w:lineRule="auto"/>
        <w:jc w:val="both"/>
      </w:pPr>
      <w:r>
        <w:rPr>
          <w:rFonts w:ascii="Arial" w:hAnsi="Arial" w:eastAsia="Arial"/>
          <w:b/>
          <w:sz w:val="26"/>
        </w:rPr>
        <w:t xml:space="preserve">Ứng dụng: </w:t>
      </w:r>
      <w:r>
        <w:rPr>
          <w:rFonts w:ascii="Arial" w:hAnsi="Arial" w:eastAsia="Arial"/>
          <w:sz w:val="26"/>
        </w:rPr>
        <w:t>Ngăn bỏ qua quy trình quét QR, hạn chế gian lận, chống cộng điểm hai lần và cung cấp bằng chứng cho admin hoặc tình nguyện viên khi duyệt.</w:t>
      </w:r>
    </w:p>
    <w:p>
      <w:pPr>
        <w:pStyle w:val="Heading2"/>
        <w:keepNext/>
        <w:spacing w:before="200" w:after="100"/>
      </w:pPr>
      <w:r>
        <w:rPr>
          <w:rFonts w:ascii="Arial" w:hAnsi="Arial" w:eastAsia="Arial"/>
          <w:b/>
          <w:sz w:val="28"/>
        </w:rPr>
        <w:t>Module 7: Triển khai, truy cập và kiểm thử</w:t>
      </w:r>
    </w:p>
    <w:p>
      <w:pPr>
        <w:spacing w:after="120" w:line="276" w:lineRule="auto"/>
        <w:jc w:val="both"/>
      </w:pPr>
      <w:r>
        <w:rPr>
          <w:rFonts w:ascii="Arial" w:hAnsi="Arial" w:eastAsia="Arial"/>
          <w:b/>
          <w:sz w:val="26"/>
        </w:rPr>
        <w:t xml:space="preserve">Công nghệ: </w:t>
      </w:r>
      <w:r>
        <w:rPr>
          <w:rFonts w:ascii="Arial" w:hAnsi="Arial" w:eastAsia="Arial"/>
          <w:sz w:val="26"/>
        </w:rPr>
        <w:t>Windows native server, Cloudflare Tunnel, Jest, React Testing Library, Node Test Runner, TypeScript và Pytest.</w:t>
      </w:r>
    </w:p>
    <w:p>
      <w:pPr>
        <w:spacing w:after="120" w:line="276" w:lineRule="auto"/>
        <w:jc w:val="both"/>
      </w:pPr>
      <w:r>
        <w:rPr>
          <w:rFonts w:ascii="Arial" w:hAnsi="Arial" w:eastAsia="Arial"/>
          <w:b/>
          <w:sz w:val="26"/>
        </w:rPr>
        <w:t xml:space="preserve">Cách hoạt động: </w:t>
      </w:r>
      <w:r>
        <w:rPr>
          <w:rFonts w:ascii="Arial" w:hAnsi="Arial" w:eastAsia="Arial"/>
          <w:sz w:val="26"/>
        </w:rPr>
        <w:t>PostgreSQL, FastAPI và Web Admin có thể chạy trên một laptop Windows trong mạng nội bộ. Cloudflare Tunnel tạo đường dẫn HTTPS tạm thời cho thiết bị thật truy cập khi UAT. Các bộ test backend, mobile và web kiểm tra API, state machine, transaction, giao diện và contract dữ liệu giữa các thành phần.</w:t>
      </w:r>
    </w:p>
    <w:p>
      <w:pPr>
        <w:spacing w:after="120" w:line="276" w:lineRule="auto"/>
        <w:jc w:val="both"/>
      </w:pPr>
      <w:r>
        <w:rPr>
          <w:rFonts w:ascii="Arial" w:hAnsi="Arial" w:eastAsia="Arial"/>
          <w:b/>
          <w:sz w:val="26"/>
        </w:rPr>
        <w:t xml:space="preserve">Ứng dụng: </w:t>
      </w:r>
      <w:r>
        <w:rPr>
          <w:rFonts w:ascii="Arial" w:hAnsi="Arial" w:eastAsia="Arial"/>
          <w:sz w:val="26"/>
        </w:rPr>
        <w:t>Hỗ trợ demo và UAT trên thiết bị Android thật, đồng thời phát hiện sớm lỗi không đồng bộ giữa Backend, Web Admin và Mobile trước khi triển khai chính thức.</w:t>
      </w:r>
    </w:p>
    <w:p>
      <w:pPr>
        <w:pStyle w:val="Heading1"/>
        <w:pageBreakBefore/>
      </w:pPr>
      <w:r>
        <w:t>Chương 4. Web admin Eco-loop Campus</w:t>
      </w:r>
    </w:p>
    <w:p>
      <w:pPr>
        <w:pStyle w:val="Heading2"/>
      </w:pPr>
      <w:r>
        <w:t>4.1. Tổng quan web quản trị</w:t>
      </w:r>
    </w:p>
    <w:p>
      <w:r>
        <w:rPr>
          <w:rFonts w:ascii="Calibri" w:hAnsi="Calibri" w:eastAsia="Calibri"/>
          <w:b w:val="0"/>
          <w:i w:val="0"/>
        </w:rPr>
        <w:t>Web admin là trung tâm điều phối vận hành Eco-loop Campus. Giao diện được tổ chức theo các route trong HashRouter: Tổng quan, Lượt quét, Người dùng, Thùng rác, Ecopoint, Báo cáo, Phản hồi, Cài đặt model và Kiểm thử AI. Tài khoản phải đăng nhập qua Supabase Auth và có profile `users.role = admin`, `users.status = active` để vào shell quản trị.</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650"/>
            <w:shd w:fill="E8EEF5"/>
            <w:vAlign w:val="center"/>
          </w:tcPr>
          <w:p>
            <w:pPr>
              <w:spacing w:after="0"/>
              <w:jc w:val="left"/>
            </w:pPr>
            <w:r>
              <w:rPr>
                <w:rFonts w:ascii="Calibri" w:hAnsi="Calibri" w:eastAsia="Calibri"/>
                <w:b/>
                <w:color w:val="123C52"/>
                <w:sz w:val="20"/>
              </w:rPr>
              <w:t>Module</w:t>
            </w:r>
          </w:p>
        </w:tc>
        <w:tc>
          <w:tcPr>
            <w:tcW w:type="dxa" w:w="4450"/>
            <w:shd w:fill="E8EEF5"/>
            <w:vAlign w:val="center"/>
          </w:tcPr>
          <w:p>
            <w:pPr>
              <w:spacing w:after="0"/>
              <w:jc w:val="left"/>
            </w:pPr>
            <w:r>
              <w:rPr>
                <w:rFonts w:ascii="Calibri" w:hAnsi="Calibri" w:eastAsia="Calibri"/>
                <w:b/>
                <w:color w:val="123C52"/>
                <w:sz w:val="20"/>
              </w:rPr>
              <w:t>Chức năng đã có</w:t>
            </w:r>
          </w:p>
        </w:tc>
        <w:tc>
          <w:tcPr>
            <w:tcW w:type="dxa" w:w="3260"/>
            <w:shd w:fill="E8EEF5"/>
            <w:vAlign w:val="center"/>
          </w:tcPr>
          <w:p>
            <w:pPr>
              <w:spacing w:after="0"/>
              <w:jc w:val="left"/>
            </w:pPr>
            <w:r>
              <w:rPr>
                <w:rFonts w:ascii="Calibri" w:hAnsi="Calibri" w:eastAsia="Calibri"/>
                <w:b/>
                <w:color w:val="123C52"/>
                <w:sz w:val="20"/>
              </w:rPr>
              <w:t>Dữ liệu chính</w:t>
            </w:r>
          </w:p>
        </w:tc>
      </w:tr>
      <w:tr>
        <w:tc>
          <w:tcPr>
            <w:tcW w:type="dxa" w:w="1650"/>
            <w:vAlign w:val="top"/>
          </w:tcPr>
          <w:p>
            <w:pPr>
              <w:spacing w:after="0"/>
            </w:pPr>
            <w:r>
              <w:rPr>
                <w:rFonts w:ascii="Calibri" w:hAnsi="Calibri" w:eastAsia="Calibri"/>
                <w:sz w:val="20"/>
              </w:rPr>
              <w:t>Dashboard</w:t>
            </w:r>
          </w:p>
        </w:tc>
        <w:tc>
          <w:tcPr>
            <w:tcW w:type="dxa" w:w="4450"/>
            <w:vAlign w:val="top"/>
          </w:tcPr>
          <w:p>
            <w:pPr>
              <w:spacing w:after="0"/>
            </w:pPr>
            <w:r>
              <w:rPr>
                <w:rFonts w:ascii="Calibri" w:hAnsi="Calibri" w:eastAsia="Calibri"/>
                <w:sz w:val="20"/>
              </w:rPr>
              <w:t>KPI lượt quét, chờ duyệt, thùng cần kiểm tra, Ecopoint; cảnh báo có link sang trang lọc; biểu đồ và bản đồ campus</w:t>
            </w:r>
          </w:p>
        </w:tc>
        <w:tc>
          <w:tcPr>
            <w:tcW w:type="dxa" w:w="3260"/>
            <w:vAlign w:val="top"/>
          </w:tcPr>
          <w:p>
            <w:pPr>
              <w:spacing w:after="0"/>
            </w:pPr>
            <w:r>
              <w:rPr>
                <w:rFonts w:ascii="Calibri" w:hAnsi="Calibri" w:eastAsia="Calibri"/>
                <w:sz w:val="20"/>
              </w:rPr>
              <w:t>predictions, bins, feedback, point_history, users, settings</w:t>
            </w:r>
          </w:p>
        </w:tc>
      </w:tr>
      <w:tr>
        <w:tc>
          <w:tcPr>
            <w:tcW w:type="dxa" w:w="1650"/>
            <w:vAlign w:val="top"/>
          </w:tcPr>
          <w:p>
            <w:pPr>
              <w:spacing w:after="0"/>
            </w:pPr>
            <w:r>
              <w:rPr>
                <w:rFonts w:ascii="Calibri" w:hAnsi="Calibri" w:eastAsia="Calibri"/>
                <w:sz w:val="20"/>
              </w:rPr>
              <w:t>Lượt quét</w:t>
            </w:r>
          </w:p>
        </w:tc>
        <w:tc>
          <w:tcPr>
            <w:tcW w:type="dxa" w:w="4450"/>
            <w:vAlign w:val="top"/>
          </w:tcPr>
          <w:p>
            <w:pPr>
              <w:spacing w:after="0"/>
            </w:pPr>
            <w:r>
              <w:rPr>
                <w:rFonts w:ascii="Calibri" w:hAnsi="Calibri" w:eastAsia="Calibri"/>
                <w:sz w:val="20"/>
              </w:rPr>
              <w:t>Danh sách AI prediction, lọc status/class/confidence, xem ảnh trước khi duyệt, duyệt/từ chối</w:t>
            </w:r>
          </w:p>
        </w:tc>
        <w:tc>
          <w:tcPr>
            <w:tcW w:type="dxa" w:w="3260"/>
            <w:vAlign w:val="top"/>
          </w:tcPr>
          <w:p>
            <w:pPr>
              <w:spacing w:after="0"/>
            </w:pPr>
            <w:r>
              <w:rPr>
                <w:rFonts w:ascii="Calibri" w:hAnsi="Calibri" w:eastAsia="Calibri"/>
                <w:sz w:val="20"/>
              </w:rPr>
              <w:t>predictions, point_rules, point_history, users</w:t>
            </w:r>
          </w:p>
        </w:tc>
      </w:tr>
      <w:tr>
        <w:tc>
          <w:tcPr>
            <w:tcW w:type="dxa" w:w="1650"/>
            <w:vAlign w:val="top"/>
          </w:tcPr>
          <w:p>
            <w:pPr>
              <w:spacing w:after="0"/>
            </w:pPr>
            <w:r>
              <w:rPr>
                <w:rFonts w:ascii="Calibri" w:hAnsi="Calibri" w:eastAsia="Calibri"/>
                <w:sz w:val="20"/>
              </w:rPr>
              <w:t>Người dùng</w:t>
            </w:r>
          </w:p>
        </w:tc>
        <w:tc>
          <w:tcPr>
            <w:tcW w:type="dxa" w:w="4450"/>
            <w:vAlign w:val="top"/>
          </w:tcPr>
          <w:p>
            <w:pPr>
              <w:spacing w:after="0"/>
            </w:pPr>
            <w:r>
              <w:rPr>
                <w:rFonts w:ascii="Calibri" w:hAnsi="Calibri" w:eastAsia="Calibri"/>
                <w:sz w:val="20"/>
              </w:rPr>
              <w:t>Tìm kiếm, lọc role/group/status, thêm/sửa/khóa, duyệt hoặc từ chối volunteer pending</w:t>
            </w:r>
          </w:p>
        </w:tc>
        <w:tc>
          <w:tcPr>
            <w:tcW w:type="dxa" w:w="3260"/>
            <w:vAlign w:val="top"/>
          </w:tcPr>
          <w:p>
            <w:pPr>
              <w:spacing w:after="0"/>
            </w:pPr>
            <w:r>
              <w:rPr>
                <w:rFonts w:ascii="Calibri" w:hAnsi="Calibri" w:eastAsia="Calibri"/>
                <w:sz w:val="20"/>
              </w:rPr>
              <w:t>users</w:t>
            </w:r>
          </w:p>
        </w:tc>
      </w:tr>
      <w:tr>
        <w:tc>
          <w:tcPr>
            <w:tcW w:type="dxa" w:w="1650"/>
            <w:vAlign w:val="top"/>
          </w:tcPr>
          <w:p>
            <w:pPr>
              <w:spacing w:after="0"/>
            </w:pPr>
            <w:r>
              <w:rPr>
                <w:rFonts w:ascii="Calibri" w:hAnsi="Calibri" w:eastAsia="Calibri"/>
                <w:sz w:val="20"/>
              </w:rPr>
              <w:t>Thùng rác/trạm</w:t>
            </w:r>
          </w:p>
        </w:tc>
        <w:tc>
          <w:tcPr>
            <w:tcW w:type="dxa" w:w="4450"/>
            <w:vAlign w:val="top"/>
          </w:tcPr>
          <w:p>
            <w:pPr>
              <w:spacing w:after="0"/>
            </w:pPr>
            <w:r>
              <w:rPr>
                <w:rFonts w:ascii="Calibri" w:hAnsi="Calibri" w:eastAsia="Calibri"/>
                <w:sz w:val="20"/>
              </w:rPr>
              <w:t>Quản lý trạm QR, nhóm rác, vị trí, building/floor, trạng thái, capacity, QR</w:t>
            </w:r>
          </w:p>
        </w:tc>
        <w:tc>
          <w:tcPr>
            <w:tcW w:type="dxa" w:w="3260"/>
            <w:vAlign w:val="top"/>
          </w:tcPr>
          <w:p>
            <w:pPr>
              <w:spacing w:after="0"/>
            </w:pPr>
            <w:r>
              <w:rPr>
                <w:rFonts w:ascii="Calibri" w:hAnsi="Calibri" w:eastAsia="Calibri"/>
                <w:sz w:val="20"/>
              </w:rPr>
              <w:t>bins</w:t>
            </w:r>
          </w:p>
        </w:tc>
      </w:tr>
      <w:tr>
        <w:tc>
          <w:tcPr>
            <w:tcW w:type="dxa" w:w="1650"/>
            <w:vAlign w:val="top"/>
          </w:tcPr>
          <w:p>
            <w:pPr>
              <w:spacing w:after="0"/>
            </w:pPr>
            <w:r>
              <w:rPr>
                <w:rFonts w:ascii="Calibri" w:hAnsi="Calibri" w:eastAsia="Calibri"/>
                <w:sz w:val="20"/>
              </w:rPr>
              <w:t>Ecopoint</w:t>
            </w:r>
          </w:p>
        </w:tc>
        <w:tc>
          <w:tcPr>
            <w:tcW w:type="dxa" w:w="4450"/>
            <w:vAlign w:val="top"/>
          </w:tcPr>
          <w:p>
            <w:pPr>
              <w:spacing w:after="0"/>
            </w:pPr>
            <w:r>
              <w:rPr>
                <w:rFonts w:ascii="Calibri" w:hAnsi="Calibri" w:eastAsia="Calibri"/>
                <w:sz w:val="20"/>
              </w:rPr>
              <w:t>Point rules, điểm thủ công, lịch sử điểm, leaderboard cá nhân/lớp, sản phẩm đổi thưởng, yêu cầu đổi thưởng</w:t>
            </w:r>
          </w:p>
        </w:tc>
        <w:tc>
          <w:tcPr>
            <w:tcW w:type="dxa" w:w="3260"/>
            <w:vAlign w:val="top"/>
          </w:tcPr>
          <w:p>
            <w:pPr>
              <w:spacing w:after="0"/>
            </w:pPr>
            <w:r>
              <w:rPr>
                <w:rFonts w:ascii="Calibri" w:hAnsi="Calibri" w:eastAsia="Calibri"/>
                <w:sz w:val="20"/>
              </w:rPr>
              <w:t>point_rules, point_history, users, rewards, reward_redemptions</w:t>
            </w:r>
          </w:p>
        </w:tc>
      </w:tr>
      <w:tr>
        <w:tc>
          <w:tcPr>
            <w:tcW w:type="dxa" w:w="1650"/>
            <w:vAlign w:val="top"/>
          </w:tcPr>
          <w:p>
            <w:pPr>
              <w:spacing w:after="0"/>
            </w:pPr>
            <w:r>
              <w:rPr>
                <w:rFonts w:ascii="Calibri" w:hAnsi="Calibri" w:eastAsia="Calibri"/>
                <w:sz w:val="20"/>
              </w:rPr>
              <w:t>Feedback</w:t>
            </w:r>
          </w:p>
        </w:tc>
        <w:tc>
          <w:tcPr>
            <w:tcW w:type="dxa" w:w="4450"/>
            <w:vAlign w:val="top"/>
          </w:tcPr>
          <w:p>
            <w:pPr>
              <w:spacing w:after="0"/>
            </w:pPr>
            <w:r>
              <w:rPr>
                <w:rFonts w:ascii="Calibri" w:hAnsi="Calibri" w:eastAsia="Calibri"/>
                <w:sz w:val="20"/>
              </w:rPr>
              <w:t>Lọc theo trạng thái, ưu tiên, trạm; cập nhật xử lý, ghi chú admin</w:t>
            </w:r>
          </w:p>
        </w:tc>
        <w:tc>
          <w:tcPr>
            <w:tcW w:type="dxa" w:w="3260"/>
            <w:vAlign w:val="top"/>
          </w:tcPr>
          <w:p>
            <w:pPr>
              <w:spacing w:after="0"/>
            </w:pPr>
            <w:r>
              <w:rPr>
                <w:rFonts w:ascii="Calibri" w:hAnsi="Calibri" w:eastAsia="Calibri"/>
                <w:sz w:val="20"/>
              </w:rPr>
              <w:t>feedback, bins</w:t>
            </w:r>
          </w:p>
        </w:tc>
      </w:tr>
      <w:tr>
        <w:tc>
          <w:tcPr>
            <w:tcW w:type="dxa" w:w="1650"/>
            <w:vAlign w:val="top"/>
          </w:tcPr>
          <w:p>
            <w:pPr>
              <w:spacing w:after="0"/>
            </w:pPr>
            <w:r>
              <w:rPr>
                <w:rFonts w:ascii="Calibri" w:hAnsi="Calibri" w:eastAsia="Calibri"/>
                <w:sz w:val="20"/>
              </w:rPr>
              <w:t>Reports</w:t>
            </w:r>
          </w:p>
        </w:tc>
        <w:tc>
          <w:tcPr>
            <w:tcW w:type="dxa" w:w="4450"/>
            <w:vAlign w:val="top"/>
          </w:tcPr>
          <w:p>
            <w:pPr>
              <w:spacing w:after="0"/>
            </w:pPr>
            <w:r>
              <w:rPr>
                <w:rFonts w:ascii="Calibri" w:hAnsi="Calibri" w:eastAsia="Calibri"/>
                <w:sz w:val="20"/>
              </w:rPr>
              <w:t>Lọc ngày/tòa/nhóm rác, biểu đồ lượt quét/điểm/phản hồi/thùng đầy, export CSV</w:t>
            </w:r>
          </w:p>
        </w:tc>
        <w:tc>
          <w:tcPr>
            <w:tcW w:type="dxa" w:w="3260"/>
            <w:vAlign w:val="top"/>
          </w:tcPr>
          <w:p>
            <w:pPr>
              <w:spacing w:after="0"/>
            </w:pPr>
            <w:r>
              <w:rPr>
                <w:rFonts w:ascii="Calibri" w:hAnsi="Calibri" w:eastAsia="Calibri"/>
                <w:sz w:val="20"/>
              </w:rPr>
              <w:t>predictions, bins, feedback, point_history</w:t>
            </w:r>
          </w:p>
        </w:tc>
      </w:tr>
      <w:tr>
        <w:tc>
          <w:tcPr>
            <w:tcW w:type="dxa" w:w="1650"/>
            <w:vAlign w:val="top"/>
          </w:tcPr>
          <w:p>
            <w:pPr>
              <w:spacing w:after="0"/>
            </w:pPr>
            <w:r>
              <w:rPr>
                <w:rFonts w:ascii="Calibri" w:hAnsi="Calibri" w:eastAsia="Calibri"/>
                <w:sz w:val="20"/>
              </w:rPr>
              <w:t>AI Test</w:t>
            </w:r>
          </w:p>
        </w:tc>
        <w:tc>
          <w:tcPr>
            <w:tcW w:type="dxa" w:w="4450"/>
            <w:vAlign w:val="top"/>
          </w:tcPr>
          <w:p>
            <w:pPr>
              <w:spacing w:after="0"/>
            </w:pPr>
            <w:r>
              <w:rPr>
                <w:rFonts w:ascii="Calibri" w:hAnsi="Calibri" w:eastAsia="Calibri"/>
                <w:sz w:val="20"/>
              </w:rPr>
              <w:t>Upload/camera, gọi `/predict`, chọn context QR/bin, lưu prediction và ảnh</w:t>
            </w:r>
          </w:p>
        </w:tc>
        <w:tc>
          <w:tcPr>
            <w:tcW w:type="dxa" w:w="3260"/>
            <w:vAlign w:val="top"/>
          </w:tcPr>
          <w:p>
            <w:pPr>
              <w:spacing w:after="0"/>
            </w:pPr>
            <w:r>
              <w:rPr>
                <w:rFonts w:ascii="Calibri" w:hAnsi="Calibri" w:eastAsia="Calibri"/>
                <w:sz w:val="20"/>
              </w:rPr>
              <w:t>FastAPI, prediction-images, predictions</w:t>
            </w:r>
          </w:p>
        </w:tc>
      </w:tr>
      <w:tr>
        <w:tc>
          <w:tcPr>
            <w:tcW w:type="dxa" w:w="1650"/>
            <w:vAlign w:val="top"/>
          </w:tcPr>
          <w:p>
            <w:pPr>
              <w:spacing w:after="0"/>
            </w:pPr>
            <w:r>
              <w:rPr>
                <w:rFonts w:ascii="Calibri" w:hAnsi="Calibri" w:eastAsia="Calibri"/>
                <w:sz w:val="20"/>
              </w:rPr>
              <w:t>Model settings</w:t>
            </w:r>
          </w:p>
        </w:tc>
        <w:tc>
          <w:tcPr>
            <w:tcW w:type="dxa" w:w="4450"/>
            <w:vAlign w:val="top"/>
          </w:tcPr>
          <w:p>
            <w:pPr>
              <w:spacing w:after="0"/>
            </w:pPr>
            <w:r>
              <w:rPr>
                <w:rFonts w:ascii="Calibri" w:hAnsi="Calibri" w:eastAsia="Calibri"/>
                <w:sz w:val="20"/>
              </w:rPr>
              <w:t>Ngưỡng confidence, tên model, số class</w:t>
            </w:r>
          </w:p>
        </w:tc>
        <w:tc>
          <w:tcPr>
            <w:tcW w:type="dxa" w:w="3260"/>
            <w:vAlign w:val="top"/>
          </w:tcPr>
          <w:p>
            <w:pPr>
              <w:spacing w:after="0"/>
            </w:pPr>
            <w:r>
              <w:rPr>
                <w:rFonts w:ascii="Calibri" w:hAnsi="Calibri" w:eastAsia="Calibri"/>
                <w:sz w:val="20"/>
              </w:rPr>
              <w:t>settings</w:t>
            </w:r>
          </w:p>
        </w:tc>
      </w:tr>
    </w:tbl>
    <w:p>
      <w:pPr>
        <w:spacing w:after="80"/>
      </w:pPr>
    </w:p>
    <w:p>
      <w:pPr>
        <w:pStyle w:val="Heading2"/>
      </w:pPr>
      <w:r>
        <w:t>4.2. Ảnh giao diện web admin chụp mới</w:t>
      </w: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743200" cy="2095500"/>
                  <wp:docPr id="2" name="Picture 2"/>
                  <wp:cNvGraphicFramePr>
                    <a:graphicFrameLocks noChangeAspect="1"/>
                  </wp:cNvGraphicFramePr>
                  <a:graphic>
                    <a:graphicData uri="http://schemas.openxmlformats.org/drawingml/2006/picture">
                      <pic:pic>
                        <pic:nvPicPr>
                          <pic:cNvPr id="0" name="web-login.png"/>
                          <pic:cNvPicPr/>
                        </pic:nvPicPr>
                        <pic:blipFill>
                          <a:blip r:embed="rId12"/>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Login - đăng nhập quản trị</w:t>
            </w:r>
          </w:p>
        </w:tc>
        <w:tc>
          <w:tcPr>
            <w:tcW w:type="dxa" w:w="4680"/>
            <w:vAlign w:val="top"/>
          </w:tcPr>
          <w:p>
            <w:pPr>
              <w:jc w:val="center"/>
            </w:pPr>
            <w:r>
              <w:drawing>
                <wp:inline xmlns:a="http://schemas.openxmlformats.org/drawingml/2006/main" xmlns:pic="http://schemas.openxmlformats.org/drawingml/2006/picture">
                  <wp:extent cx="2743200" cy="2095500"/>
                  <wp:docPr id="3" name="Picture 3"/>
                  <wp:cNvGraphicFramePr>
                    <a:graphicFrameLocks noChangeAspect="1"/>
                  </wp:cNvGraphicFramePr>
                  <a:graphic>
                    <a:graphicData uri="http://schemas.openxmlformats.org/drawingml/2006/picture">
                      <pic:pic>
                        <pic:nvPicPr>
                          <pic:cNvPr id="0" name="web-dashboard.png"/>
                          <pic:cNvPicPr/>
                        </pic:nvPicPr>
                        <pic:blipFill>
                          <a:blip r:embed="rId13"/>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Dashboard - KPI, cảnh báo và bản đồ campus</w:t>
            </w:r>
          </w:p>
        </w:tc>
      </w:tr>
    </w:tbl>
    <w:p>
      <w:pPr>
        <w:spacing w:after="80"/>
      </w:pP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743200" cy="2095500"/>
                  <wp:docPr id="4" name="Picture 4"/>
                  <wp:cNvGraphicFramePr>
                    <a:graphicFrameLocks noChangeAspect="1"/>
                  </wp:cNvGraphicFramePr>
                  <a:graphic>
                    <a:graphicData uri="http://schemas.openxmlformats.org/drawingml/2006/picture">
                      <pic:pic>
                        <pic:nvPicPr>
                          <pic:cNvPr id="0" name="web-scans.png"/>
                          <pic:cNvPicPr/>
                        </pic:nvPicPr>
                        <pic:blipFill>
                          <a:blip r:embed="rId14"/>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Lượt quét - duyệt kết quả AI và ảnh scan</w:t>
            </w:r>
          </w:p>
        </w:tc>
        <w:tc>
          <w:tcPr>
            <w:tcW w:type="dxa" w:w="4680"/>
            <w:vAlign w:val="top"/>
          </w:tcPr>
          <w:p>
            <w:pPr>
              <w:jc w:val="center"/>
            </w:pPr>
            <w:r>
              <w:drawing>
                <wp:inline xmlns:a="http://schemas.openxmlformats.org/drawingml/2006/main" xmlns:pic="http://schemas.openxmlformats.org/drawingml/2006/picture">
                  <wp:extent cx="2743200" cy="2095500"/>
                  <wp:docPr id="5" name="Picture 5"/>
                  <wp:cNvGraphicFramePr>
                    <a:graphicFrameLocks noChangeAspect="1"/>
                  </wp:cNvGraphicFramePr>
                  <a:graphic>
                    <a:graphicData uri="http://schemas.openxmlformats.org/drawingml/2006/picture">
                      <pic:pic>
                        <pic:nvPicPr>
                          <pic:cNvPr id="0" name="web-users.png"/>
                          <pic:cNvPicPr/>
                        </pic:nvPicPr>
                        <pic:blipFill>
                          <a:blip r:embed="rId15"/>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Người dùng - quản lý role, nhóm và duyệt volunteer</w:t>
            </w:r>
          </w:p>
        </w:tc>
      </w:tr>
    </w:tbl>
    <w:p>
      <w:pPr>
        <w:spacing w:after="80"/>
      </w:pP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743200" cy="2095500"/>
                  <wp:docPr id="6" name="Picture 6"/>
                  <wp:cNvGraphicFramePr>
                    <a:graphicFrameLocks noChangeAspect="1"/>
                  </wp:cNvGraphicFramePr>
                  <a:graphic>
                    <a:graphicData uri="http://schemas.openxmlformats.org/drawingml/2006/picture">
                      <pic:pic>
                        <pic:nvPicPr>
                          <pic:cNvPr id="0" name="web-bins.png"/>
                          <pic:cNvPicPr/>
                        </pic:nvPicPr>
                        <pic:blipFill>
                          <a:blip r:embed="rId16"/>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Thùng rác - trạm QR, sức chứa và vị trí</w:t>
            </w:r>
          </w:p>
        </w:tc>
        <w:tc>
          <w:tcPr>
            <w:tcW w:type="dxa" w:w="4680"/>
            <w:vAlign w:val="top"/>
          </w:tcPr>
          <w:p>
            <w:pPr>
              <w:jc w:val="center"/>
            </w:pPr>
            <w:r>
              <w:drawing>
                <wp:inline xmlns:a="http://schemas.openxmlformats.org/drawingml/2006/main" xmlns:pic="http://schemas.openxmlformats.org/drawingml/2006/picture">
                  <wp:extent cx="2743200" cy="2095500"/>
                  <wp:docPr id="7" name="Picture 7"/>
                  <wp:cNvGraphicFramePr>
                    <a:graphicFrameLocks noChangeAspect="1"/>
                  </wp:cNvGraphicFramePr>
                  <a:graphic>
                    <a:graphicData uri="http://schemas.openxmlformats.org/drawingml/2006/picture">
                      <pic:pic>
                        <pic:nvPicPr>
                          <pic:cNvPr id="0" name="web-ecopoints.png"/>
                          <pic:cNvPicPr/>
                        </pic:nvPicPr>
                        <pic:blipFill>
                          <a:blip r:embed="rId17"/>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Ecopoint - điểm, leaderboard, reward catalog</w:t>
            </w:r>
          </w:p>
        </w:tc>
      </w:tr>
    </w:tbl>
    <w:p>
      <w:pPr>
        <w:spacing w:after="80"/>
      </w:pP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743200" cy="2095500"/>
                  <wp:docPr id="8" name="Picture 8"/>
                  <wp:cNvGraphicFramePr>
                    <a:graphicFrameLocks noChangeAspect="1"/>
                  </wp:cNvGraphicFramePr>
                  <a:graphic>
                    <a:graphicData uri="http://schemas.openxmlformats.org/drawingml/2006/picture">
                      <pic:pic>
                        <pic:nvPicPr>
                          <pic:cNvPr id="0" name="web-reports.png"/>
                          <pic:cNvPicPr/>
                        </pic:nvPicPr>
                        <pic:blipFill>
                          <a:blip r:embed="rId18"/>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Báo cáo - lọc, biểu đồ và export CSV</w:t>
            </w:r>
          </w:p>
        </w:tc>
        <w:tc>
          <w:tcPr>
            <w:tcW w:type="dxa" w:w="4680"/>
            <w:vAlign w:val="top"/>
          </w:tcPr>
          <w:p>
            <w:pPr>
              <w:jc w:val="center"/>
            </w:pPr>
            <w:r>
              <w:drawing>
                <wp:inline xmlns:a="http://schemas.openxmlformats.org/drawingml/2006/main" xmlns:pic="http://schemas.openxmlformats.org/drawingml/2006/picture">
                  <wp:extent cx="2743200" cy="2095500"/>
                  <wp:docPr id="9" name="Picture 9"/>
                  <wp:cNvGraphicFramePr>
                    <a:graphicFrameLocks noChangeAspect="1"/>
                  </wp:cNvGraphicFramePr>
                  <a:graphic>
                    <a:graphicData uri="http://schemas.openxmlformats.org/drawingml/2006/picture">
                      <pic:pic>
                        <pic:nvPicPr>
                          <pic:cNvPr id="0" name="web-feedback.png"/>
                          <pic:cNvPicPr/>
                        </pic:nvPicPr>
                        <pic:blipFill>
                          <a:blip r:embed="rId19"/>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Phản hồi - tiếp nhận và xử lý sự cố</w:t>
            </w:r>
          </w:p>
        </w:tc>
      </w:tr>
    </w:tbl>
    <w:p>
      <w:pPr>
        <w:spacing w:after="80"/>
      </w:pP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743200" cy="2095500"/>
                  <wp:docPr id="10" name="Picture 10"/>
                  <wp:cNvGraphicFramePr>
                    <a:graphicFrameLocks noChangeAspect="1"/>
                  </wp:cNvGraphicFramePr>
                  <a:graphic>
                    <a:graphicData uri="http://schemas.openxmlformats.org/drawingml/2006/picture">
                      <pic:pic>
                        <pic:nvPicPr>
                          <pic:cNvPr id="0" name="web-model.png"/>
                          <pic:cNvPicPr/>
                        </pic:nvPicPr>
                        <pic:blipFill>
                          <a:blip r:embed="rId20"/>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Cài đặt model - ngưỡng confidence</w:t>
            </w:r>
          </w:p>
        </w:tc>
        <w:tc>
          <w:tcPr>
            <w:tcW w:type="dxa" w:w="4680"/>
            <w:vAlign w:val="top"/>
          </w:tcPr>
          <w:p>
            <w:pPr>
              <w:jc w:val="center"/>
            </w:pPr>
            <w:r>
              <w:drawing>
                <wp:inline xmlns:a="http://schemas.openxmlformats.org/drawingml/2006/main" xmlns:pic="http://schemas.openxmlformats.org/drawingml/2006/picture">
                  <wp:extent cx="2743200" cy="2095500"/>
                  <wp:docPr id="11" name="Picture 11"/>
                  <wp:cNvGraphicFramePr>
                    <a:graphicFrameLocks noChangeAspect="1"/>
                  </wp:cNvGraphicFramePr>
                  <a:graphic>
                    <a:graphicData uri="http://schemas.openxmlformats.org/drawingml/2006/picture">
                      <pic:pic>
                        <pic:nvPicPr>
                          <pic:cNvPr id="0" name="web-ai-test.png"/>
                          <pic:cNvPicPr/>
                        </pic:nvPicPr>
                        <pic:blipFill>
                          <a:blip r:embed="rId21"/>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Kiểm thử AI - upload/camera và lưu prediction</w:t>
            </w:r>
          </w:p>
        </w:tc>
      </w:tr>
    </w:tbl>
    <w:p>
      <w:pPr>
        <w:spacing w:after="80"/>
      </w:pPr>
    </w:p>
    <w:p>
      <w:pPr>
        <w:pStyle w:val="Heading2"/>
      </w:pPr>
      <w:r>
        <w:t>4.3. Dashboard và cảnh báo</w:t>
      </w:r>
    </w:p>
    <w:p>
      <w:r>
        <w:rPr>
          <w:rFonts w:ascii="Calibri" w:hAnsi="Calibri" w:eastAsia="Calibri"/>
          <w:b w:val="0"/>
          <w:i w:val="0"/>
        </w:rPr>
        <w:t>Dashboard dùng dữ liệu thật từ Supabase khi kết nối sẵn sàng; nếu lỗi hoặc thiếu quyền, web hiển thị cảnh báo và chuyển sang localStorage fallback. Cảnh báo quan trọng gồm phản hồi chưa xử lý, lượt quét confidence thấp, lượt quét chờ duyệt và thùng/trạm cần kiểm tra do đầy, bảo trì hoặc vượt 85% sức chứa.</w:t>
      </w:r>
    </w:p>
    <w:p>
      <w:pPr>
        <w:pStyle w:val="ListBullet"/>
        <w:spacing w:after="80" w:line="290" w:lineRule="auto"/>
        <w:ind w:left="540" w:hanging="279"/>
      </w:pPr>
      <w:r>
        <w:rPr>
          <w:rFonts w:ascii="Calibri" w:hAnsi="Calibri" w:eastAsia="Calibri"/>
          <w:sz w:val="22"/>
        </w:rPr>
        <w:t>Cảnh báo phản hồi mở điều hướng sang `#/feedback?status=open`.</w:t>
      </w:r>
    </w:p>
    <w:p>
      <w:pPr>
        <w:pStyle w:val="ListBullet"/>
        <w:spacing w:after="80" w:line="290" w:lineRule="auto"/>
        <w:ind w:left="540" w:hanging="279"/>
      </w:pPr>
      <w:r>
        <w:rPr>
          <w:rFonts w:ascii="Calibri" w:hAnsi="Calibri" w:eastAsia="Calibri"/>
          <w:sz w:val="22"/>
        </w:rPr>
        <w:t>Cảnh báo scan thấp/chờ duyệt điều hướng sang `#/scans` kèm query filter.</w:t>
      </w:r>
    </w:p>
    <w:p>
      <w:pPr>
        <w:pStyle w:val="ListBullet"/>
        <w:spacing w:after="80" w:line="290" w:lineRule="auto"/>
        <w:ind w:left="540" w:hanging="279"/>
      </w:pPr>
      <w:r>
        <w:rPr>
          <w:rFonts w:ascii="Calibri" w:hAnsi="Calibri" w:eastAsia="Calibri"/>
          <w:sz w:val="22"/>
        </w:rPr>
        <w:t>Cảnh báo thùng đầy/bảo trì điều hướng sang `#/bins?status=attention`.</w:t>
      </w:r>
    </w:p>
    <w:p>
      <w:pPr>
        <w:pStyle w:val="ListBullet"/>
        <w:spacing w:after="80" w:line="290" w:lineRule="auto"/>
        <w:ind w:left="540" w:hanging="279"/>
      </w:pPr>
      <w:r>
        <w:rPr>
          <w:rFonts w:ascii="Calibri" w:hAnsi="Calibri" w:eastAsia="Calibri"/>
          <w:sz w:val="22"/>
        </w:rPr>
        <w:t>Bản đồ campus hiển thị trạm, feedback và hỗ trợ cập nhật vị trí marker.</w:t>
      </w:r>
    </w:p>
    <w:p>
      <w:pPr>
        <w:pStyle w:val="Heading2"/>
      </w:pPr>
      <w:r>
        <w:t>4.4. Duyệt AI scan và điểm</w:t>
      </w:r>
    </w:p>
    <w:p>
      <w:r>
        <w:rPr>
          <w:rFonts w:ascii="Calibri" w:hAnsi="Calibri" w:eastAsia="Calibri"/>
          <w:b w:val="0"/>
          <w:i w:val="0"/>
        </w:rPr>
        <w:t>Trang Lượt quét cho admin xem class, confidence, nhóm thùng, nguồn upload/camera, user, bin, trạng thái và ảnh. Khi admin duyệt một prediction hợp lệ có user và bin, hệ thống tìm rule điểm phù hợp theo class và ghi `point_history`, sau đó cập nhật `users.points`. Nếu từ chối, hệ thống không cộng điểm.</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3000"/>
            <w:shd w:fill="E8EEF5"/>
            <w:vAlign w:val="center"/>
          </w:tcPr>
          <w:p>
            <w:pPr>
              <w:spacing w:after="0"/>
              <w:jc w:val="left"/>
            </w:pPr>
            <w:r>
              <w:rPr>
                <w:rFonts w:ascii="Calibri" w:hAnsi="Calibri" w:eastAsia="Calibri"/>
                <w:b/>
                <w:color w:val="123C52"/>
                <w:sz w:val="20"/>
              </w:rPr>
              <w:t>Trường hợp</w:t>
            </w:r>
          </w:p>
        </w:tc>
        <w:tc>
          <w:tcPr>
            <w:tcW w:type="dxa" w:w="6360"/>
            <w:shd w:fill="E8EEF5"/>
            <w:vAlign w:val="center"/>
          </w:tcPr>
          <w:p>
            <w:pPr>
              <w:spacing w:after="0"/>
              <w:jc w:val="left"/>
            </w:pPr>
            <w:r>
              <w:rPr>
                <w:rFonts w:ascii="Calibri" w:hAnsi="Calibri" w:eastAsia="Calibri"/>
                <w:b/>
                <w:color w:val="123C52"/>
                <w:sz w:val="20"/>
              </w:rPr>
              <w:t>Xử lý hiện tại</w:t>
            </w:r>
          </w:p>
        </w:tc>
      </w:tr>
      <w:tr>
        <w:tc>
          <w:tcPr>
            <w:tcW w:type="dxa" w:w="3000"/>
            <w:vAlign w:val="top"/>
          </w:tcPr>
          <w:p>
            <w:pPr>
              <w:spacing w:after="0"/>
            </w:pPr>
            <w:r>
              <w:rPr>
                <w:rFonts w:ascii="Calibri" w:hAnsi="Calibri" w:eastAsia="Calibri"/>
                <w:sz w:val="20"/>
              </w:rPr>
              <w:t>Prediction thiếu user hoặc bin</w:t>
            </w:r>
          </w:p>
        </w:tc>
        <w:tc>
          <w:tcPr>
            <w:tcW w:type="dxa" w:w="6360"/>
            <w:vAlign w:val="top"/>
          </w:tcPr>
          <w:p>
            <w:pPr>
              <w:spacing w:after="0"/>
            </w:pPr>
            <w:r>
              <w:rPr>
                <w:rFonts w:ascii="Calibri" w:hAnsi="Calibri" w:eastAsia="Calibri"/>
                <w:sz w:val="20"/>
              </w:rPr>
              <w:t>Không cộng điểm dù status được cập nhật</w:t>
            </w:r>
          </w:p>
        </w:tc>
      </w:tr>
      <w:tr>
        <w:tc>
          <w:tcPr>
            <w:tcW w:type="dxa" w:w="3000"/>
            <w:vAlign w:val="top"/>
          </w:tcPr>
          <w:p>
            <w:pPr>
              <w:spacing w:after="0"/>
            </w:pPr>
            <w:r>
              <w:rPr>
                <w:rFonts w:ascii="Calibri" w:hAnsi="Calibri" w:eastAsia="Calibri"/>
                <w:sz w:val="20"/>
              </w:rPr>
              <w:t>Rule bị tắt hoặc không khớp class</w:t>
            </w:r>
          </w:p>
        </w:tc>
        <w:tc>
          <w:tcPr>
            <w:tcW w:type="dxa" w:w="6360"/>
            <w:vAlign w:val="top"/>
          </w:tcPr>
          <w:p>
            <w:pPr>
              <w:spacing w:after="0"/>
            </w:pPr>
            <w:r>
              <w:rPr>
                <w:rFonts w:ascii="Calibri" w:hAnsi="Calibri" w:eastAsia="Calibri"/>
                <w:sz w:val="20"/>
              </w:rPr>
              <w:t>Không ghi điểm</w:t>
            </w:r>
          </w:p>
        </w:tc>
      </w:tr>
      <w:tr>
        <w:tc>
          <w:tcPr>
            <w:tcW w:type="dxa" w:w="3000"/>
            <w:vAlign w:val="top"/>
          </w:tcPr>
          <w:p>
            <w:pPr>
              <w:spacing w:after="0"/>
            </w:pPr>
            <w:r>
              <w:rPr>
                <w:rFonts w:ascii="Calibri" w:hAnsi="Calibri" w:eastAsia="Calibri"/>
                <w:sz w:val="20"/>
              </w:rPr>
              <w:t>Supabase update lỗi</w:t>
            </w:r>
          </w:p>
        </w:tc>
        <w:tc>
          <w:tcPr>
            <w:tcW w:type="dxa" w:w="6360"/>
            <w:vAlign w:val="top"/>
          </w:tcPr>
          <w:p>
            <w:pPr>
              <w:spacing w:after="0"/>
            </w:pPr>
            <w:r>
              <w:rPr>
                <w:rFonts w:ascii="Calibri" w:hAnsi="Calibri" w:eastAsia="Calibri"/>
                <w:sz w:val="20"/>
              </w:rPr>
              <w:t>Web cảnh báo và dùng localStorage fallback, phù hợp demo nhưng cần thận trọng khi vận hành thật</w:t>
            </w:r>
          </w:p>
        </w:tc>
      </w:tr>
      <w:tr>
        <w:tc>
          <w:tcPr>
            <w:tcW w:type="dxa" w:w="3000"/>
            <w:vAlign w:val="top"/>
          </w:tcPr>
          <w:p>
            <w:pPr>
              <w:spacing w:after="0"/>
            </w:pPr>
            <w:r>
              <w:rPr>
                <w:rFonts w:ascii="Calibri" w:hAnsi="Calibri" w:eastAsia="Calibri"/>
                <w:sz w:val="20"/>
              </w:rPr>
              <w:t>Ảnh scan có `image_url`</w:t>
            </w:r>
          </w:p>
        </w:tc>
        <w:tc>
          <w:tcPr>
            <w:tcW w:type="dxa" w:w="6360"/>
            <w:vAlign w:val="top"/>
          </w:tcPr>
          <w:p>
            <w:pPr>
              <w:spacing w:after="0"/>
            </w:pPr>
            <w:r>
              <w:rPr>
                <w:rFonts w:ascii="Calibri" w:hAnsi="Calibri" w:eastAsia="Calibri"/>
                <w:sz w:val="20"/>
              </w:rPr>
              <w:t>Admin xem ảnh trong modal trước khi duyệt hoặc từ chối</w:t>
            </w:r>
          </w:p>
        </w:tc>
      </w:tr>
    </w:tbl>
    <w:p>
      <w:pPr>
        <w:spacing w:after="80"/>
      </w:pPr>
    </w:p>
    <w:p>
      <w:pPr>
        <w:pStyle w:val="Heading2"/>
      </w:pPr>
      <w:r>
        <w:t>4.5. Ecopoint và sản phẩm đổi thưởng</w:t>
      </w:r>
    </w:p>
    <w:p>
      <w:r>
        <w:rPr>
          <w:rFonts w:ascii="Calibri" w:hAnsi="Calibri" w:eastAsia="Calibri"/>
          <w:b w:val="0"/>
          <w:i w:val="0"/>
        </w:rPr>
        <w:t>Ecopoint là phần quan trọng để chuyển hành vi phân loại thành động lực bền vững. Web admin hiện đã có quản lý rule điểm theo nhóm rác/class, cộng/trừ điểm thủ công có lý do, leaderboard cá nhân và lớp/khoa, danh mục sản phẩm đổi thưởng, cùng bảng duyệt yêu cầu đổi thưởng từ người dùng.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00"/>
            <w:shd w:fill="E8EEF5"/>
            <w:vAlign w:val="center"/>
          </w:tcPr>
          <w:p>
            <w:pPr>
              <w:spacing w:after="0"/>
              <w:jc w:val="left"/>
            </w:pPr>
            <w:r>
              <w:rPr>
                <w:rFonts w:ascii="Calibri" w:hAnsi="Calibri" w:eastAsia="Calibri"/>
                <w:b/>
                <w:color w:val="123C52"/>
                <w:sz w:val="20"/>
              </w:rPr>
              <w:t>Nghiệp vụ</w:t>
            </w:r>
          </w:p>
        </w:tc>
        <w:tc>
          <w:tcPr>
            <w:tcW w:type="dxa" w:w="4100"/>
            <w:shd w:fill="E8EEF5"/>
            <w:vAlign w:val="center"/>
          </w:tcPr>
          <w:p>
            <w:pPr>
              <w:spacing w:after="0"/>
              <w:jc w:val="left"/>
            </w:pPr>
            <w:r>
              <w:rPr>
                <w:rFonts w:ascii="Calibri" w:hAnsi="Calibri" w:eastAsia="Calibri"/>
                <w:b/>
                <w:color w:val="123C52"/>
                <w:sz w:val="20"/>
              </w:rPr>
              <w:t>Mục đích</w:t>
            </w:r>
          </w:p>
        </w:tc>
        <w:tc>
          <w:tcPr>
            <w:tcW w:type="dxa" w:w="2960"/>
            <w:shd w:fill="E8EEF5"/>
            <w:vAlign w:val="center"/>
          </w:tcPr>
          <w:p>
            <w:pPr>
              <w:spacing w:after="0"/>
              <w:jc w:val="left"/>
            </w:pPr>
            <w:r>
              <w:rPr>
                <w:rFonts w:ascii="Calibri" w:hAnsi="Calibri" w:eastAsia="Calibri"/>
                <w:b/>
                <w:color w:val="123C52"/>
                <w:sz w:val="20"/>
              </w:rPr>
              <w:t>Bảng liên quan</w:t>
            </w:r>
          </w:p>
        </w:tc>
      </w:tr>
      <w:tr>
        <w:tc>
          <w:tcPr>
            <w:tcW w:type="dxa" w:w="2300"/>
            <w:vAlign w:val="top"/>
          </w:tcPr>
          <w:p>
            <w:pPr>
              <w:spacing w:after="0"/>
            </w:pPr>
            <w:r>
              <w:rPr>
                <w:rFonts w:ascii="Calibri" w:hAnsi="Calibri" w:eastAsia="Calibri"/>
                <w:sz w:val="20"/>
              </w:rPr>
              <w:t>Point rules</w:t>
            </w:r>
          </w:p>
        </w:tc>
        <w:tc>
          <w:tcPr>
            <w:tcW w:type="dxa" w:w="4100"/>
            <w:vAlign w:val="top"/>
          </w:tcPr>
          <w:p>
            <w:pPr>
              <w:spacing w:after="0"/>
            </w:pPr>
            <w:r>
              <w:rPr>
                <w:rFonts w:ascii="Calibri" w:hAnsi="Calibri" w:eastAsia="Calibri"/>
                <w:sz w:val="20"/>
              </w:rPr>
              <w:t>Quy định mỗi loại rác hoặc nhóm rác được bao nhiêu điểm</w:t>
            </w:r>
          </w:p>
        </w:tc>
        <w:tc>
          <w:tcPr>
            <w:tcW w:type="dxa" w:w="2960"/>
            <w:vAlign w:val="top"/>
          </w:tcPr>
          <w:p>
            <w:pPr>
              <w:spacing w:after="0"/>
            </w:pPr>
            <w:r>
              <w:rPr>
                <w:rFonts w:ascii="Calibri" w:hAnsi="Calibri" w:eastAsia="Calibri"/>
                <w:sz w:val="20"/>
              </w:rPr>
              <w:t>point_rules</w:t>
            </w:r>
          </w:p>
        </w:tc>
      </w:tr>
      <w:tr>
        <w:tc>
          <w:tcPr>
            <w:tcW w:type="dxa" w:w="2300"/>
            <w:vAlign w:val="top"/>
          </w:tcPr>
          <w:p>
            <w:pPr>
              <w:spacing w:after="0"/>
            </w:pPr>
            <w:r>
              <w:rPr>
                <w:rFonts w:ascii="Calibri" w:hAnsi="Calibri" w:eastAsia="Calibri"/>
                <w:sz w:val="20"/>
              </w:rPr>
              <w:t>Điểm thủ công</w:t>
            </w:r>
          </w:p>
        </w:tc>
        <w:tc>
          <w:tcPr>
            <w:tcW w:type="dxa" w:w="4100"/>
            <w:vAlign w:val="top"/>
          </w:tcPr>
          <w:p>
            <w:pPr>
              <w:spacing w:after="0"/>
            </w:pPr>
            <w:r>
              <w:rPr>
                <w:rFonts w:ascii="Calibri" w:hAnsi="Calibri" w:eastAsia="Calibri"/>
                <w:sz w:val="20"/>
              </w:rPr>
              <w:t>Điều chỉnh sự kiện, sai lệch, thưởng/phạt có ghi chú</w:t>
            </w:r>
          </w:p>
        </w:tc>
        <w:tc>
          <w:tcPr>
            <w:tcW w:type="dxa" w:w="2960"/>
            <w:vAlign w:val="top"/>
          </w:tcPr>
          <w:p>
            <w:pPr>
              <w:spacing w:after="0"/>
            </w:pPr>
            <w:r>
              <w:rPr>
                <w:rFonts w:ascii="Calibri" w:hAnsi="Calibri" w:eastAsia="Calibri"/>
                <w:sz w:val="20"/>
              </w:rPr>
              <w:t>point_history, users</w:t>
            </w:r>
          </w:p>
        </w:tc>
      </w:tr>
      <w:tr>
        <w:tc>
          <w:tcPr>
            <w:tcW w:type="dxa" w:w="2300"/>
            <w:vAlign w:val="top"/>
          </w:tcPr>
          <w:p>
            <w:pPr>
              <w:spacing w:after="0"/>
            </w:pPr>
            <w:r>
              <w:rPr>
                <w:rFonts w:ascii="Calibri" w:hAnsi="Calibri" w:eastAsia="Calibri"/>
                <w:sz w:val="20"/>
              </w:rPr>
              <w:t>Leaderboard</w:t>
            </w:r>
          </w:p>
        </w:tc>
        <w:tc>
          <w:tcPr>
            <w:tcW w:type="dxa" w:w="4100"/>
            <w:vAlign w:val="top"/>
          </w:tcPr>
          <w:p>
            <w:pPr>
              <w:spacing w:after="0"/>
            </w:pPr>
            <w:r>
              <w:rPr>
                <w:rFonts w:ascii="Calibri" w:hAnsi="Calibri" w:eastAsia="Calibri"/>
                <w:sz w:val="20"/>
              </w:rPr>
              <w:t>Tạo động lực theo cá nhân và lớp/khoa</w:t>
            </w:r>
          </w:p>
        </w:tc>
        <w:tc>
          <w:tcPr>
            <w:tcW w:type="dxa" w:w="2960"/>
            <w:vAlign w:val="top"/>
          </w:tcPr>
          <w:p>
            <w:pPr>
              <w:spacing w:after="0"/>
            </w:pPr>
            <w:r>
              <w:rPr>
                <w:rFonts w:ascii="Calibri" w:hAnsi="Calibri" w:eastAsia="Calibri"/>
                <w:sz w:val="20"/>
              </w:rPr>
              <w:t>users, point_history</w:t>
            </w:r>
          </w:p>
        </w:tc>
      </w:tr>
      <w:tr>
        <w:tc>
          <w:tcPr>
            <w:tcW w:type="dxa" w:w="2300"/>
            <w:vAlign w:val="top"/>
          </w:tcPr>
          <w:p>
            <w:pPr>
              <w:spacing w:after="0"/>
            </w:pPr>
            <w:r>
              <w:rPr>
                <w:rFonts w:ascii="Calibri" w:hAnsi="Calibri" w:eastAsia="Calibri"/>
                <w:sz w:val="20"/>
              </w:rPr>
              <w:t>Sản phẩm đổi thưởng</w:t>
            </w:r>
          </w:p>
        </w:tc>
        <w:tc>
          <w:tcPr>
            <w:tcW w:type="dxa" w:w="4100"/>
            <w:vAlign w:val="top"/>
          </w:tcPr>
          <w:p>
            <w:pPr>
              <w:spacing w:after="0"/>
            </w:pPr>
            <w:r>
              <w:rPr>
                <w:rFonts w:ascii="Calibri" w:hAnsi="Calibri" w:eastAsia="Calibri"/>
                <w:sz w:val="20"/>
              </w:rPr>
              <w:t>Quản lý catalog phần thưởng, mô tả, điểm cần đổi, trạng thái</w:t>
            </w:r>
          </w:p>
        </w:tc>
        <w:tc>
          <w:tcPr>
            <w:tcW w:type="dxa" w:w="2960"/>
            <w:vAlign w:val="top"/>
          </w:tcPr>
          <w:p>
            <w:pPr>
              <w:spacing w:after="0"/>
            </w:pPr>
            <w:r>
              <w:rPr>
                <w:rFonts w:ascii="Calibri" w:hAnsi="Calibri" w:eastAsia="Calibri"/>
                <w:sz w:val="20"/>
              </w:rPr>
              <w:t>rewards</w:t>
            </w:r>
          </w:p>
        </w:tc>
      </w:tr>
      <w:tr>
        <w:tc>
          <w:tcPr>
            <w:tcW w:type="dxa" w:w="2300"/>
            <w:vAlign w:val="top"/>
          </w:tcPr>
          <w:p>
            <w:pPr>
              <w:spacing w:after="0"/>
            </w:pPr>
            <w:r>
              <w:rPr>
                <w:rFonts w:ascii="Calibri" w:hAnsi="Calibri" w:eastAsia="Calibri"/>
                <w:sz w:val="20"/>
              </w:rPr>
              <w:t>Yêu cầu đổi thưởng</w:t>
            </w:r>
          </w:p>
        </w:tc>
        <w:tc>
          <w:tcPr>
            <w:tcW w:type="dxa" w:w="4100"/>
            <w:vAlign w:val="top"/>
          </w:tcPr>
          <w:p>
            <w:pPr>
              <w:spacing w:after="0"/>
            </w:pPr>
            <w:r>
              <w:rPr>
                <w:rFonts w:ascii="Calibri" w:hAnsi="Calibri" w:eastAsia="Calibri"/>
                <w:sz w:val="20"/>
              </w:rPr>
              <w:t>Admin duyệt/từ chối yêu cầu từ mobile</w:t>
            </w:r>
          </w:p>
        </w:tc>
        <w:tc>
          <w:tcPr>
            <w:tcW w:type="dxa" w:w="2960"/>
            <w:vAlign w:val="top"/>
          </w:tcPr>
          <w:p>
            <w:pPr>
              <w:spacing w:after="0"/>
            </w:pPr>
            <w:r>
              <w:rPr>
                <w:rFonts w:ascii="Calibri" w:hAnsi="Calibri" w:eastAsia="Calibri"/>
                <w:sz w:val="20"/>
              </w:rPr>
              <w:t>reward_redemptions</w:t>
            </w:r>
          </w:p>
        </w:tc>
      </w:tr>
    </w:tbl>
    <w:p>
      <w:pPr>
        <w:spacing w:after="80"/>
      </w:pPr>
    </w:p>
    <w:p>
      <w:pPr>
        <w:pStyle w:val="Heading2"/>
      </w:pPr>
      <w:r>
        <w:t>4.6. Báo cáo vận hành</w:t>
      </w:r>
    </w:p>
    <w:p>
      <w:r>
        <w:rPr>
          <w:rFonts w:ascii="Calibri" w:hAnsi="Calibri" w:eastAsia="Calibri"/>
          <w:b w:val="0"/>
          <w:i w:val="0"/>
        </w:rPr>
        <w:t>Reports lọc dữ liệu theo ngày, tòa nhà và nhóm rác. Trang tổng hợp số lượt quét, điểm đã cấp, phản hồi mở và thùng đầy; đồng thời tạo biểu đồ vận hành theo ngày và theo nhóm rác. CSV export giúp chuyển dữ liệu sang Excel hoặc báo cáo nhà trường.</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Đánh giá web admin</w:t>
            </w:r>
          </w:p>
          <w:p>
            <w:pPr>
              <w:spacing w:after="0"/>
            </w:pPr>
            <w:r>
              <w:rPr>
                <w:rFonts w:ascii="Calibri" w:hAnsi="Calibri" w:eastAsia="Calibri"/>
                <w:sz w:val="21"/>
              </w:rPr>
              <w:t>Web admin hiện đã đủ nền quản trị chính cho demo và tiểu luận: có dữ liệu Supabase, fallback, test coverage tốt và các module vận hành cốt lõi. Điểm cần gia cố ở bản thật là chuyển các thao tác cộng điểm nhiều bước sang RPC/Edge Function để đảm bảo atomic và hạn chế client can thiệp.</w:t>
            </w:r>
          </w:p>
        </w:tc>
      </w:tr>
    </w:tbl>
    <w:p>
      <w:pPr>
        <w:spacing w:after="80"/>
      </w:pPr>
    </w:p>
    <w:p>
      <w:r>
        <w:br w:type="page"/>
      </w:r>
    </w:p>
    <w:p>
      <w:pPr>
        <w:pStyle w:val="Heading1"/>
      </w:pPr>
      <w:r>
        <w:t>Chương 5. App mobile Eco-loop Campus</w:t>
      </w:r>
    </w:p>
    <w:p>
      <w:pPr>
        <w:pStyle w:val="Heading2"/>
      </w:pPr>
      <w:r>
        <w:t>5.1. Tổng quan mobile</w:t>
      </w:r>
    </w:p>
    <w:p>
      <w:r>
        <w:rPr>
          <w:rFonts w:ascii="Calibri" w:hAnsi="Calibri" w:eastAsia="Calibri"/>
          <w:b w:val="0"/>
          <w:i w:val="0"/>
        </w:rPr>
        <w:t>App mobile hiện được xây dựng bằng Expo/React Native. Navigation chia theo role: student dùng 5 tab Home, Rewards, Submit, Map, Profile; volunteer/admin mobile dùng Duty, Scanner, History, Profile. App dùng Supabase Auth/DB realtime cho dữ liệu thật và có mock fallback rõ ràng khi schema vận hành chưa đủ.</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Role</w:t>
            </w:r>
          </w:p>
        </w:tc>
        <w:tc>
          <w:tcPr>
            <w:tcW w:type="dxa" w:w="3400"/>
            <w:shd w:fill="E8EEF5"/>
            <w:vAlign w:val="center"/>
          </w:tcPr>
          <w:p>
            <w:pPr>
              <w:spacing w:after="0"/>
              <w:jc w:val="left"/>
            </w:pPr>
            <w:r>
              <w:rPr>
                <w:rFonts w:ascii="Calibri" w:hAnsi="Calibri" w:eastAsia="Calibri"/>
                <w:b/>
                <w:color w:val="123C52"/>
                <w:sz w:val="20"/>
              </w:rPr>
              <w:t>Màn hình chính</w:t>
            </w:r>
          </w:p>
        </w:tc>
        <w:tc>
          <w:tcPr>
            <w:tcW w:type="dxa" w:w="4160"/>
            <w:shd w:fill="E8EEF5"/>
            <w:vAlign w:val="center"/>
          </w:tcPr>
          <w:p>
            <w:pPr>
              <w:spacing w:after="0"/>
              <w:jc w:val="left"/>
            </w:pPr>
            <w:r>
              <w:rPr>
                <w:rFonts w:ascii="Calibri" w:hAnsi="Calibri" w:eastAsia="Calibri"/>
                <w:b/>
                <w:color w:val="123C52"/>
                <w:sz w:val="20"/>
              </w:rPr>
              <w:t>Mục tiêu trải nghiệm</w:t>
            </w:r>
          </w:p>
        </w:tc>
      </w:tr>
      <w:tr>
        <w:tc>
          <w:tcPr>
            <w:tcW w:type="dxa" w:w="1800"/>
            <w:vAlign w:val="top"/>
          </w:tcPr>
          <w:p>
            <w:pPr>
              <w:spacing w:after="0"/>
            </w:pPr>
            <w:r>
              <w:rPr>
                <w:rFonts w:ascii="Calibri" w:hAnsi="Calibri" w:eastAsia="Calibri"/>
                <w:sz w:val="20"/>
              </w:rPr>
              <w:t>Student</w:t>
            </w:r>
          </w:p>
        </w:tc>
        <w:tc>
          <w:tcPr>
            <w:tcW w:type="dxa" w:w="3400"/>
            <w:vAlign w:val="top"/>
          </w:tcPr>
          <w:p>
            <w:pPr>
              <w:spacing w:after="0"/>
            </w:pPr>
            <w:r>
              <w:rPr>
                <w:rFonts w:ascii="Calibri" w:hAnsi="Calibri" w:eastAsia="Calibri"/>
                <w:sz w:val="20"/>
              </w:rPr>
              <w:t>Home, Rewards, Submit, Map, Profile, History, Leaderboard, About</w:t>
            </w:r>
          </w:p>
        </w:tc>
        <w:tc>
          <w:tcPr>
            <w:tcW w:type="dxa" w:w="4160"/>
            <w:vAlign w:val="top"/>
          </w:tcPr>
          <w:p>
            <w:pPr>
              <w:spacing w:after="0"/>
            </w:pPr>
            <w:r>
              <w:rPr>
                <w:rFonts w:ascii="Calibri" w:hAnsi="Calibri" w:eastAsia="Calibri"/>
                <w:sz w:val="20"/>
              </w:rPr>
              <w:t>Tạo giao dịch gửi rác, xem QR, ví điểm, nhiệm vụ, bản đồ trạm, đổi thưởng và hồ sơ</w:t>
            </w:r>
          </w:p>
        </w:tc>
      </w:tr>
      <w:tr>
        <w:tc>
          <w:tcPr>
            <w:tcW w:type="dxa" w:w="1800"/>
            <w:vAlign w:val="top"/>
          </w:tcPr>
          <w:p>
            <w:pPr>
              <w:spacing w:after="0"/>
            </w:pPr>
            <w:r>
              <w:rPr>
                <w:rFonts w:ascii="Calibri" w:hAnsi="Calibri" w:eastAsia="Calibri"/>
                <w:sz w:val="20"/>
              </w:rPr>
              <w:t>Volunteer</w:t>
            </w:r>
          </w:p>
        </w:tc>
        <w:tc>
          <w:tcPr>
            <w:tcW w:type="dxa" w:w="3400"/>
            <w:vAlign w:val="top"/>
          </w:tcPr>
          <w:p>
            <w:pPr>
              <w:spacing w:after="0"/>
            </w:pPr>
            <w:r>
              <w:rPr>
                <w:rFonts w:ascii="Calibri" w:hAnsi="Calibri" w:eastAsia="Calibri"/>
                <w:sz w:val="20"/>
              </w:rPr>
              <w:t>Duty, Scanner, History, Profile</w:t>
            </w:r>
          </w:p>
        </w:tc>
        <w:tc>
          <w:tcPr>
            <w:tcW w:type="dxa" w:w="4160"/>
            <w:vAlign w:val="top"/>
          </w:tcPr>
          <w:p>
            <w:pPr>
              <w:spacing w:after="0"/>
            </w:pPr>
            <w:r>
              <w:rPr>
                <w:rFonts w:ascii="Calibri" w:hAnsi="Calibri" w:eastAsia="Calibri"/>
                <w:sz w:val="20"/>
              </w:rPr>
              <w:t>Chọn ca/trạm trực, quét QR, kiểm tra giao dịch, proof image, xác nhận/từ chối/review</w:t>
            </w:r>
          </w:p>
        </w:tc>
      </w:tr>
      <w:tr>
        <w:tc>
          <w:tcPr>
            <w:tcW w:type="dxa" w:w="1800"/>
            <w:vAlign w:val="top"/>
          </w:tcPr>
          <w:p>
            <w:pPr>
              <w:spacing w:after="0"/>
            </w:pPr>
            <w:r>
              <w:rPr>
                <w:rFonts w:ascii="Calibri" w:hAnsi="Calibri" w:eastAsia="Calibri"/>
                <w:sz w:val="20"/>
              </w:rPr>
              <w:t>Admin mobile</w:t>
            </w:r>
          </w:p>
        </w:tc>
        <w:tc>
          <w:tcPr>
            <w:tcW w:type="dxa" w:w="3400"/>
            <w:vAlign w:val="top"/>
          </w:tcPr>
          <w:p>
            <w:pPr>
              <w:spacing w:after="0"/>
            </w:pPr>
            <w:r>
              <w:rPr>
                <w:rFonts w:ascii="Calibri" w:hAnsi="Calibri" w:eastAsia="Calibri"/>
                <w:sz w:val="20"/>
              </w:rPr>
              <w:t>Dùng chung luồng volunteer/admin</w:t>
            </w:r>
          </w:p>
        </w:tc>
        <w:tc>
          <w:tcPr>
            <w:tcW w:type="dxa" w:w="4160"/>
            <w:vAlign w:val="top"/>
          </w:tcPr>
          <w:p>
            <w:pPr>
              <w:spacing w:after="0"/>
            </w:pPr>
            <w:r>
              <w:rPr>
                <w:rFonts w:ascii="Calibri" w:hAnsi="Calibri" w:eastAsia="Calibri"/>
                <w:sz w:val="20"/>
              </w:rPr>
              <w:t>Kiểm tra xác minh QR nếu đăng nhập role admin; quản trị chính vẫn ở web</w:t>
            </w:r>
          </w:p>
        </w:tc>
      </w:tr>
    </w:tbl>
    <w:p>
      <w:pPr>
        <w:spacing w:after="80"/>
      </w:pPr>
    </w:p>
    <w:p>
      <w:pPr>
        <w:pStyle w:val="Heading2"/>
      </w:pPr>
      <w:r>
        <w:t>5.2. Ảnh giao diện mobile chụp mới</w:t>
      </w:r>
    </w:p>
    <w:p>
      <w:r>
        <w:rPr>
          <w:rFonts w:ascii="Calibri" w:hAnsi="Calibri" w:eastAsia="Calibri"/>
          <w:b w:val="0"/>
          <w:i w:val="0"/>
        </w:rPr>
        <w:t>Bộ ảnh dưới đây được chụp lại trực tiếp từ app đang chạy trên thiết bị ADB. Các ảnh audit cũ không còn được dùng trong bản báo cáo mới này.</w:t>
      </w: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148840" cy="3820160"/>
                  <wp:docPr id="12" name="Picture 12"/>
                  <wp:cNvGraphicFramePr>
                    <a:graphicFrameLocks noChangeAspect="1"/>
                  </wp:cNvGraphicFramePr>
                  <a:graphic>
                    <a:graphicData uri="http://schemas.openxmlformats.org/drawingml/2006/picture">
                      <pic:pic>
                        <pic:nvPicPr>
                          <pic:cNvPr id="0" name="mobile-login.png"/>
                          <pic:cNvPicPr/>
                        </pic:nvPicPr>
                        <pic:blipFill>
                          <a:blip r:embed="rId22"/>
                          <a:stretch>
                            <a:fillRect/>
                          </a:stretch>
                        </pic:blipFill>
                        <pic:spPr>
                          <a:xfrm>
                            <a:off x="0" y="0"/>
                            <a:ext cx="2148840" cy="3820160"/>
                          </a:xfrm>
                          <a:prstGeom prst="rect"/>
                        </pic:spPr>
                      </pic:pic>
                    </a:graphicData>
                  </a:graphic>
                </wp:inline>
              </w:drawing>
            </w:r>
          </w:p>
          <w:p>
            <w:pPr>
              <w:jc w:val="center"/>
            </w:pPr>
            <w:r>
              <w:rPr>
                <w:rFonts w:ascii="Calibri" w:hAnsi="Calibri" w:eastAsia="Calibri"/>
                <w:i/>
                <w:color w:val="556069"/>
                <w:sz w:val="17"/>
              </w:rPr>
              <w:t>Mobile Login - chọn vai trò và đăng nhập</w:t>
            </w:r>
          </w:p>
        </w:tc>
        <w:tc>
          <w:tcPr>
            <w:tcW w:type="dxa" w:w="4680"/>
            <w:vAlign w:val="top"/>
          </w:tcPr>
          <w:p>
            <w:pPr>
              <w:jc w:val="center"/>
            </w:pPr>
            <w:r>
              <w:drawing>
                <wp:inline xmlns:a="http://schemas.openxmlformats.org/drawingml/2006/main" xmlns:pic="http://schemas.openxmlformats.org/drawingml/2006/picture">
                  <wp:extent cx="2148840" cy="3820160"/>
                  <wp:docPr id="13" name="Picture 13"/>
                  <wp:cNvGraphicFramePr>
                    <a:graphicFrameLocks noChangeAspect="1"/>
                  </wp:cNvGraphicFramePr>
                  <a:graphic>
                    <a:graphicData uri="http://schemas.openxmlformats.org/drawingml/2006/picture">
                      <pic:pic>
                        <pic:nvPicPr>
                          <pic:cNvPr id="0" name="mobile-register.png"/>
                          <pic:cNvPicPr/>
                        </pic:nvPicPr>
                        <pic:blipFill>
                          <a:blip r:embed="rId23"/>
                          <a:stretch>
                            <a:fillRect/>
                          </a:stretch>
                        </pic:blipFill>
                        <pic:spPr>
                          <a:xfrm>
                            <a:off x="0" y="0"/>
                            <a:ext cx="2148840" cy="3820160"/>
                          </a:xfrm>
                          <a:prstGeom prst="rect"/>
                        </pic:spPr>
                      </pic:pic>
                    </a:graphicData>
                  </a:graphic>
                </wp:inline>
              </w:drawing>
            </w:r>
          </w:p>
          <w:p>
            <w:pPr>
              <w:jc w:val="center"/>
            </w:pPr>
            <w:r>
              <w:rPr>
                <w:rFonts w:ascii="Calibri" w:hAnsi="Calibri" w:eastAsia="Calibri"/>
                <w:i/>
                <w:color w:val="556069"/>
                <w:sz w:val="17"/>
              </w:rPr>
              <w:t>Mobile Register - tạo tài khoản student/volunteer</w:t>
            </w:r>
          </w:p>
        </w:tc>
      </w:tr>
    </w:tbl>
    <w:p>
      <w:pPr>
        <w:spacing w:after="80"/>
      </w:pPr>
    </w:p>
    <w:p>
      <w:pPr>
        <w:pStyle w:val="Heading2"/>
      </w:pPr>
      <w:r>
        <w:t>5.3. Giao diện student</w:t>
      </w:r>
    </w:p>
    <w:tbl>
      <w:tblPr>
        <w:tblW w:type="dxa" w:w="9360"/>
        <w:jc w:val="center"/>
        <w:tblLayout w:type="fixed"/>
        <w:tblLook w:firstColumn="1" w:firstRow="1" w:lastColumn="0" w:lastRow="0" w:noHBand="0" w:noVBand="1" w:val="04A0"/>
        <w:tblInd w:w="0" w:type="dxa"/>
      </w:tblPr>
      <w:tblGrid>
        <w:gridCol w:w="3120"/>
        <w:gridCol w:w="3120"/>
        <w:gridCol w:w="3120"/>
      </w:tblGrid>
      <w:tr>
        <w:tc>
          <w:tcPr>
            <w:tcW w:type="dxa" w:w="3120"/>
            <w:vAlign w:val="top"/>
          </w:tcPr>
          <w:p>
            <w:pPr>
              <w:jc w:val="center"/>
            </w:pPr>
            <w:r>
              <w:drawing>
                <wp:inline xmlns:a="http://schemas.openxmlformats.org/drawingml/2006/main" xmlns:pic="http://schemas.openxmlformats.org/drawingml/2006/picture">
                  <wp:extent cx="1783080" cy="3169920"/>
                  <wp:docPr id="14" name="Picture 14"/>
                  <wp:cNvGraphicFramePr>
                    <a:graphicFrameLocks noChangeAspect="1"/>
                  </wp:cNvGraphicFramePr>
                  <a:graphic>
                    <a:graphicData uri="http://schemas.openxmlformats.org/drawingml/2006/picture">
                      <pic:pic>
                        <pic:nvPicPr>
                          <pic:cNvPr id="0" name="mobile-student-home.png"/>
                          <pic:cNvPicPr/>
                        </pic:nvPicPr>
                        <pic:blipFill>
                          <a:blip r:embed="rId24"/>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Home - ví Ecopoint, QR mở và nhiệm vụ tuần</w:t>
            </w:r>
          </w:p>
        </w:tc>
        <w:tc>
          <w:tcPr>
            <w:tcW w:type="dxa" w:w="3120"/>
            <w:vAlign w:val="top"/>
          </w:tcPr>
          <w:p>
            <w:pPr>
              <w:jc w:val="center"/>
            </w:pPr>
            <w:r>
              <w:drawing>
                <wp:inline xmlns:a="http://schemas.openxmlformats.org/drawingml/2006/main" xmlns:pic="http://schemas.openxmlformats.org/drawingml/2006/picture">
                  <wp:extent cx="1783080" cy="3169920"/>
                  <wp:docPr id="15" name="Picture 15"/>
                  <wp:cNvGraphicFramePr>
                    <a:graphicFrameLocks noChangeAspect="1"/>
                  </wp:cNvGraphicFramePr>
                  <a:graphic>
                    <a:graphicData uri="http://schemas.openxmlformats.org/drawingml/2006/picture">
                      <pic:pic>
                        <pic:nvPicPr>
                          <pic:cNvPr id="0" name="mobile-student-submit.png"/>
                          <pic:cNvPicPr/>
                        </pic:nvPicPr>
                        <pic:blipFill>
                          <a:blip r:embed="rId25"/>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Submit - chọn trạm, camera QR và AI hỗ trợ</w:t>
            </w:r>
          </w:p>
        </w:tc>
        <w:tc>
          <w:tcPr>
            <w:tcW w:type="dxa" w:w="3120"/>
            <w:vAlign w:val="top"/>
          </w:tcPr>
          <w:p>
            <w:pPr>
              <w:jc w:val="center"/>
            </w:pPr>
            <w:r>
              <w:drawing>
                <wp:inline xmlns:a="http://schemas.openxmlformats.org/drawingml/2006/main" xmlns:pic="http://schemas.openxmlformats.org/drawingml/2006/picture">
                  <wp:extent cx="1783080" cy="3169920"/>
                  <wp:docPr id="16" name="Picture 16"/>
                  <wp:cNvGraphicFramePr>
                    <a:graphicFrameLocks noChangeAspect="1"/>
                  </wp:cNvGraphicFramePr>
                  <a:graphic>
                    <a:graphicData uri="http://schemas.openxmlformats.org/drawingml/2006/picture">
                      <pic:pic>
                        <pic:nvPicPr>
                          <pic:cNvPr id="0" name="mobile-student-rewards.png"/>
                          <pic:cNvPicPr/>
                        </pic:nvPicPr>
                        <pic:blipFill>
                          <a:blip r:embed="rId26"/>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Rewards - đổi thưởng và voucher</w:t>
            </w:r>
          </w:p>
        </w:tc>
      </w:tr>
    </w:tbl>
    <w:p>
      <w:pPr>
        <w:spacing w:after="80"/>
      </w:pPr>
    </w:p>
    <w:tbl>
      <w:tblPr>
        <w:tblW w:type="dxa" w:w="9360"/>
        <w:jc w:val="center"/>
        <w:tblLayout w:type="fixed"/>
        <w:tblLook w:firstColumn="1" w:firstRow="1" w:lastColumn="0" w:lastRow="0" w:noHBand="0" w:noVBand="1" w:val="04A0"/>
        <w:tblInd w:w="0" w:type="dxa"/>
      </w:tblPr>
      <w:tblGrid>
        <w:gridCol w:w="3120"/>
        <w:gridCol w:w="3120"/>
        <w:gridCol w:w="3120"/>
      </w:tblGrid>
      <w:tr>
        <w:tc>
          <w:tcPr>
            <w:tcW w:type="dxa" w:w="3120"/>
            <w:vAlign w:val="top"/>
          </w:tcPr>
          <w:p>
            <w:pPr>
              <w:jc w:val="center"/>
            </w:pPr>
            <w:r>
              <w:drawing>
                <wp:inline xmlns:a="http://schemas.openxmlformats.org/drawingml/2006/main" xmlns:pic="http://schemas.openxmlformats.org/drawingml/2006/picture">
                  <wp:extent cx="1783080" cy="3169920"/>
                  <wp:docPr id="17" name="Picture 17"/>
                  <wp:cNvGraphicFramePr>
                    <a:graphicFrameLocks noChangeAspect="1"/>
                  </wp:cNvGraphicFramePr>
                  <a:graphic>
                    <a:graphicData uri="http://schemas.openxmlformats.org/drawingml/2006/picture">
                      <pic:pic>
                        <pic:nvPicPr>
                          <pic:cNvPr id="0" name="mobile-student-map.png"/>
                          <pic:cNvPicPr/>
                        </pic:nvPicPr>
                        <pic:blipFill>
                          <a:blip r:embed="rId27"/>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Map - bản đồ trạm thu gom</w:t>
            </w:r>
          </w:p>
        </w:tc>
        <w:tc>
          <w:tcPr>
            <w:tcW w:type="dxa" w:w="3120"/>
            <w:vAlign w:val="top"/>
          </w:tcPr>
          <w:p>
            <w:pPr>
              <w:jc w:val="center"/>
            </w:pPr>
            <w:r>
              <w:drawing>
                <wp:inline xmlns:a="http://schemas.openxmlformats.org/drawingml/2006/main" xmlns:pic="http://schemas.openxmlformats.org/drawingml/2006/picture">
                  <wp:extent cx="1783080" cy="3169920"/>
                  <wp:docPr id="18" name="Picture 18"/>
                  <wp:cNvGraphicFramePr>
                    <a:graphicFrameLocks noChangeAspect="1"/>
                  </wp:cNvGraphicFramePr>
                  <a:graphic>
                    <a:graphicData uri="http://schemas.openxmlformats.org/drawingml/2006/picture">
                      <pic:pic>
                        <pic:nvPicPr>
                          <pic:cNvPr id="0" name="mobile-student-profile.png"/>
                          <pic:cNvPicPr/>
                        </pic:nvPicPr>
                        <pic:blipFill>
                          <a:blip r:embed="rId28"/>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Profile - avatar, rank, đổi mật khẩu</w:t>
            </w:r>
          </w:p>
        </w:tc>
        <w:tc>
          <w:tcPr>
            <w:tcW w:type="dxa" w:w="3120"/>
            <w:vAlign w:val="top"/>
          </w:tcPr>
          <w:p>
            <w:pPr>
              <w:jc w:val="center"/>
            </w:pPr>
            <w:r>
              <w:drawing>
                <wp:inline xmlns:a="http://schemas.openxmlformats.org/drawingml/2006/main" xmlns:pic="http://schemas.openxmlformats.org/drawingml/2006/picture">
                  <wp:extent cx="1783080" cy="3169920"/>
                  <wp:docPr id="19" name="Picture 19"/>
                  <wp:cNvGraphicFramePr>
                    <a:graphicFrameLocks noChangeAspect="1"/>
                  </wp:cNvGraphicFramePr>
                  <a:graphic>
                    <a:graphicData uri="http://schemas.openxmlformats.org/drawingml/2006/picture">
                      <pic:pic>
                        <pic:nvPicPr>
                          <pic:cNvPr id="0" name="mobile-student-leaderboard.png"/>
                          <pic:cNvPicPr/>
                        </pic:nvPicPr>
                        <pic:blipFill>
                          <a:blip r:embed="rId29"/>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Leaderboard - bảng xếp hạng Ecopoint</w:t>
            </w:r>
          </w:p>
        </w:tc>
      </w:tr>
    </w:tbl>
    <w:p>
      <w:pPr>
        <w:spacing w:after="80"/>
      </w:pPr>
    </w:p>
    <w:tbl>
      <w:tblPr>
        <w:tblW w:type="dxa" w:w="9360"/>
        <w:jc w:val="center"/>
        <w:tblLayout w:type="fixed"/>
        <w:tblLook w:firstColumn="1" w:firstRow="1" w:lastColumn="0" w:lastRow="0" w:noHBand="0" w:noVBand="1" w:val="04A0"/>
        <w:tblInd w:w="0" w:type="dxa"/>
      </w:tblPr>
      <w:tblGrid>
        <w:gridCol w:w="3120"/>
        <w:gridCol w:w="3120"/>
        <w:gridCol w:w="3120"/>
      </w:tblGrid>
      <w:tr>
        <w:tc>
          <w:tcPr>
            <w:tcW w:type="dxa" w:w="3120"/>
            <w:vAlign w:val="top"/>
          </w:tcPr>
          <w:p>
            <w:pPr>
              <w:jc w:val="center"/>
            </w:pPr>
            <w:r>
              <w:drawing>
                <wp:inline xmlns:a="http://schemas.openxmlformats.org/drawingml/2006/main" xmlns:pic="http://schemas.openxmlformats.org/drawingml/2006/picture">
                  <wp:extent cx="1783080" cy="3169920"/>
                  <wp:docPr id="20" name="Picture 20"/>
                  <wp:cNvGraphicFramePr>
                    <a:graphicFrameLocks noChangeAspect="1"/>
                  </wp:cNvGraphicFramePr>
                  <a:graphic>
                    <a:graphicData uri="http://schemas.openxmlformats.org/drawingml/2006/picture">
                      <pic:pic>
                        <pic:nvPicPr>
                          <pic:cNvPr id="0" name="mobile-about.png"/>
                          <pic:cNvPicPr/>
                        </pic:nvPicPr>
                        <pic:blipFill>
                          <a:blip r:embed="rId30"/>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About - giới thiệu ứng dụng Eco-loop Campus</w:t>
            </w:r>
          </w:p>
        </w:tc>
        <w:tc>
          <w:tcPr>
            <w:tcW w:type="dxa" w:w="3120"/>
            <w:vAlign w:val="top"/>
          </w:tcPr>
          <w:p>
            <w:pPr>
              <w:jc w:val="center"/>
            </w:pPr>
          </w:p>
        </w:tc>
        <w:tc>
          <w:tcPr>
            <w:tcW w:type="dxa" w:w="3120"/>
            <w:vAlign w:val="top"/>
          </w:tcPr>
          <w:p>
            <w:pPr>
              <w:jc w:val="center"/>
            </w:pPr>
          </w:p>
        </w:tc>
      </w:tr>
    </w:tbl>
    <w:p>
      <w:pPr>
        <w:spacing w:after="80"/>
      </w:pPr>
    </w:p>
    <w:p>
      <w:pPr>
        <w:pStyle w:val="Heading2"/>
      </w:pPr>
      <w:r>
        <w:t>5.4. Luồng sinh viên</w:t>
      </w:r>
    </w:p>
    <w:p>
      <w:pPr>
        <w:pStyle w:val="ListNumber"/>
        <w:spacing w:after="80" w:line="290" w:lineRule="auto"/>
        <w:ind w:left="540" w:hanging="279"/>
      </w:pPr>
      <w:r>
        <w:rPr>
          <w:rFonts w:ascii="Calibri" w:hAnsi="Calibri" w:eastAsia="Calibri"/>
          <w:sz w:val="22"/>
        </w:rPr>
        <w:t>Đăng ký hoặc đăng nhập bằng Supabase Auth, hồ sơ lấy từ bảng `users`.</w:t>
      </w:r>
    </w:p>
    <w:p>
      <w:pPr>
        <w:pStyle w:val="ListNumber"/>
        <w:spacing w:after="80" w:line="290" w:lineRule="auto"/>
        <w:ind w:left="540" w:hanging="279"/>
      </w:pPr>
      <w:r>
        <w:rPr>
          <w:rFonts w:ascii="Calibri" w:hAnsi="Calibri" w:eastAsia="Calibri"/>
          <w:sz w:val="22"/>
        </w:rPr>
        <w:t>Xem Home gồm ví Ecopoint, nhiệm vụ xanh, QR đang mở nếu có, CTA gửi rác/tìm trạm/đổi thưởng.</w:t>
      </w:r>
    </w:p>
    <w:p>
      <w:pPr>
        <w:pStyle w:val="ListNumber"/>
        <w:spacing w:after="80" w:line="290" w:lineRule="auto"/>
        <w:ind w:left="540" w:hanging="279"/>
      </w:pPr>
      <w:r>
        <w:rPr>
          <w:rFonts w:ascii="Calibri" w:hAnsi="Calibri" w:eastAsia="Calibri"/>
          <w:sz w:val="22"/>
        </w:rPr>
        <w:t>Vào Gửi rác, chọn trạm bằng dropdown hoặc quét QR trạm bằng camera luôn sẵn sàng.</w:t>
      </w:r>
    </w:p>
    <w:p>
      <w:pPr>
        <w:pStyle w:val="ListNumber"/>
        <w:spacing w:after="80" w:line="290" w:lineRule="auto"/>
        <w:ind w:left="540" w:hanging="279"/>
      </w:pPr>
      <w:r>
        <w:rPr>
          <w:rFonts w:ascii="Calibri" w:hAnsi="Calibri" w:eastAsia="Calibri"/>
          <w:sz w:val="22"/>
        </w:rPr>
        <w:t>Chọn loại rác từ `waste_types`, nhập số lượng hoặc khối lượng, có thể dùng AI gợi ý loại rác.</w:t>
      </w:r>
    </w:p>
    <w:p>
      <w:pPr>
        <w:pStyle w:val="ListNumber"/>
        <w:spacing w:after="80" w:line="290" w:lineRule="auto"/>
        <w:ind w:left="540" w:hanging="279"/>
      </w:pPr>
      <w:r>
        <w:rPr>
          <w:rFonts w:ascii="Calibri" w:hAnsi="Calibri" w:eastAsia="Calibri"/>
          <w:sz w:val="22"/>
        </w:rPr>
        <w:t>Tạo `recycling_submissions` với `qr_token`, `expired_at` và status `CREATED`.</w:t>
      </w:r>
    </w:p>
    <w:p>
      <w:pPr>
        <w:pStyle w:val="ListNumber"/>
        <w:spacing w:after="80" w:line="290" w:lineRule="auto"/>
        <w:ind w:left="540" w:hanging="279"/>
      </w:pPr>
      <w:r>
        <w:rPr>
          <w:rFonts w:ascii="Calibri" w:hAnsi="Calibri" w:eastAsia="Calibri"/>
          <w:sz w:val="22"/>
        </w:rPr>
        <w:t>Đưa QR cho tình nguyện viên; điểm chỉ hiển thị sau khi giao dịch được xác nhận.</w:t>
      </w:r>
    </w:p>
    <w:p>
      <w:pPr>
        <w:pStyle w:val="ListNumber"/>
        <w:spacing w:after="80" w:line="290" w:lineRule="auto"/>
        <w:ind w:left="540" w:hanging="279"/>
      </w:pPr>
      <w:r>
        <w:rPr>
          <w:rFonts w:ascii="Calibri" w:hAnsi="Calibri" w:eastAsia="Calibri"/>
          <w:sz w:val="22"/>
        </w:rPr>
        <w:t>Theo dõi lịch sử giao dịch, lịch sử AI, ví điểm, leaderboard và yêu cầu đổi thưởng.</w:t>
      </w:r>
    </w:p>
    <w:p>
      <w:pPr>
        <w:pStyle w:val="Heading2"/>
      </w:pPr>
      <w:r>
        <w:t>5.5. Luồng tình nguyện viên</w:t>
      </w:r>
    </w:p>
    <w:tbl>
      <w:tblPr>
        <w:tblW w:type="dxa" w:w="9360"/>
        <w:jc w:val="center"/>
        <w:tblLayout w:type="fixed"/>
        <w:tblLook w:firstColumn="1" w:firstRow="1" w:lastColumn="0" w:lastRow="0" w:noHBand="0" w:noVBand="1" w:val="04A0"/>
        <w:tblInd w:w="0" w:type="dxa"/>
      </w:tblPr>
      <w:tblGrid>
        <w:gridCol w:w="3120"/>
        <w:gridCol w:w="3120"/>
        <w:gridCol w:w="3120"/>
      </w:tblGrid>
      <w:tr>
        <w:tc>
          <w:tcPr>
            <w:tcW w:type="dxa" w:w="3120"/>
            <w:vAlign w:val="top"/>
          </w:tcPr>
          <w:p>
            <w:pPr>
              <w:jc w:val="center"/>
            </w:pPr>
            <w:r>
              <w:drawing>
                <wp:inline xmlns:a="http://schemas.openxmlformats.org/drawingml/2006/main" xmlns:pic="http://schemas.openxmlformats.org/drawingml/2006/picture">
                  <wp:extent cx="1783080" cy="3169920"/>
                  <wp:docPr id="21" name="Picture 21"/>
                  <wp:cNvGraphicFramePr>
                    <a:graphicFrameLocks noChangeAspect="1"/>
                  </wp:cNvGraphicFramePr>
                  <a:graphic>
                    <a:graphicData uri="http://schemas.openxmlformats.org/drawingml/2006/picture">
                      <pic:pic>
                        <pic:nvPicPr>
                          <pic:cNvPr id="0" name="mobile-volunteer-duty.png"/>
                          <pic:cNvPicPr/>
                        </pic:nvPicPr>
                        <pic:blipFill>
                          <a:blip r:embed="rId31"/>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Volunteer Duty - ca trực, trạm phụ trách và pending</w:t>
            </w:r>
          </w:p>
        </w:tc>
        <w:tc>
          <w:tcPr>
            <w:tcW w:type="dxa" w:w="3120"/>
            <w:vAlign w:val="top"/>
          </w:tcPr>
          <w:p>
            <w:pPr>
              <w:jc w:val="center"/>
            </w:pPr>
            <w:r>
              <w:drawing>
                <wp:inline xmlns:a="http://schemas.openxmlformats.org/drawingml/2006/main" xmlns:pic="http://schemas.openxmlformats.org/drawingml/2006/picture">
                  <wp:extent cx="1783080" cy="3169920"/>
                  <wp:docPr id="22" name="Picture 22"/>
                  <wp:cNvGraphicFramePr>
                    <a:graphicFrameLocks noChangeAspect="1"/>
                  </wp:cNvGraphicFramePr>
                  <a:graphic>
                    <a:graphicData uri="http://schemas.openxmlformats.org/drawingml/2006/picture">
                      <pic:pic>
                        <pic:nvPicPr>
                          <pic:cNvPr id="0" name="mobile-volunteer-scanner.png"/>
                          <pic:cNvPicPr/>
                        </pic:nvPicPr>
                        <pic:blipFill>
                          <a:blip r:embed="rId32"/>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Volunteer Scanner - camera QR và giao dịch đang chờ</w:t>
            </w:r>
          </w:p>
        </w:tc>
        <w:tc>
          <w:tcPr>
            <w:tcW w:type="dxa" w:w="3120"/>
            <w:vAlign w:val="top"/>
          </w:tcPr>
          <w:p>
            <w:pPr>
              <w:jc w:val="center"/>
            </w:pPr>
            <w:r>
              <w:drawing>
                <wp:inline xmlns:a="http://schemas.openxmlformats.org/drawingml/2006/main" xmlns:pic="http://schemas.openxmlformats.org/drawingml/2006/picture">
                  <wp:extent cx="1783080" cy="3169920"/>
                  <wp:docPr id="23" name="Picture 23"/>
                  <wp:cNvGraphicFramePr>
                    <a:graphicFrameLocks noChangeAspect="1"/>
                  </wp:cNvGraphicFramePr>
                  <a:graphic>
                    <a:graphicData uri="http://schemas.openxmlformats.org/drawingml/2006/picture">
                      <pic:pic>
                        <pic:nvPicPr>
                          <pic:cNvPr id="0" name="mobile-volunteer-confirm-modal.png"/>
                          <pic:cNvPicPr/>
                        </pic:nvPicPr>
                        <pic:blipFill>
                          <a:blip r:embed="rId33"/>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Volunteer Modal - kiểm tra giao dịch và trạng thái QR</w:t>
            </w:r>
          </w:p>
        </w:tc>
      </w:tr>
    </w:tbl>
    <w:p>
      <w:pPr>
        <w:spacing w:after="80"/>
      </w:pPr>
    </w:p>
    <w:tbl>
      <w:tblPr>
        <w:tblW w:type="dxa" w:w="9360"/>
        <w:jc w:val="center"/>
        <w:tblLayout w:type="fixed"/>
        <w:tblLook w:firstColumn="1" w:firstRow="1" w:lastColumn="0" w:lastRow="0" w:noHBand="0" w:noVBand="1" w:val="04A0"/>
        <w:tblInd w:w="0" w:type="dxa"/>
      </w:tblPr>
      <w:tblGrid>
        <w:gridCol w:w="3120"/>
        <w:gridCol w:w="3120"/>
        <w:gridCol w:w="3120"/>
      </w:tblGrid>
      <w:tr>
        <w:tc>
          <w:tcPr>
            <w:tcW w:type="dxa" w:w="3120"/>
            <w:vAlign w:val="top"/>
          </w:tcPr>
          <w:p>
            <w:pPr>
              <w:jc w:val="center"/>
            </w:pPr>
            <w:r>
              <w:drawing>
                <wp:inline xmlns:a="http://schemas.openxmlformats.org/drawingml/2006/main" xmlns:pic="http://schemas.openxmlformats.org/drawingml/2006/picture">
                  <wp:extent cx="1783080" cy="3169920"/>
                  <wp:docPr id="24" name="Picture 24"/>
                  <wp:cNvGraphicFramePr>
                    <a:graphicFrameLocks noChangeAspect="1"/>
                  </wp:cNvGraphicFramePr>
                  <a:graphic>
                    <a:graphicData uri="http://schemas.openxmlformats.org/drawingml/2006/picture">
                      <pic:pic>
                        <pic:nvPicPr>
                          <pic:cNvPr id="0" name="mobile-volunteer-history.png"/>
                          <pic:cNvPicPr/>
                        </pic:nvPicPr>
                        <pic:blipFill>
                          <a:blip r:embed="rId34"/>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Volunteer History - lịch sử giao dịch, AI và đổi thưởng</w:t>
            </w:r>
          </w:p>
        </w:tc>
        <w:tc>
          <w:tcPr>
            <w:tcW w:type="dxa" w:w="3120"/>
            <w:vAlign w:val="top"/>
          </w:tcPr>
          <w:p>
            <w:pPr>
              <w:jc w:val="center"/>
            </w:pPr>
            <w:r>
              <w:drawing>
                <wp:inline xmlns:a="http://schemas.openxmlformats.org/drawingml/2006/main" xmlns:pic="http://schemas.openxmlformats.org/drawingml/2006/picture">
                  <wp:extent cx="1783080" cy="3169920"/>
                  <wp:docPr id="25" name="Picture 25"/>
                  <wp:cNvGraphicFramePr>
                    <a:graphicFrameLocks noChangeAspect="1"/>
                  </wp:cNvGraphicFramePr>
                  <a:graphic>
                    <a:graphicData uri="http://schemas.openxmlformats.org/drawingml/2006/picture">
                      <pic:pic>
                        <pic:nvPicPr>
                          <pic:cNvPr id="0" name="mobile-volunteer-profile.png"/>
                          <pic:cNvPicPr/>
                        </pic:nvPicPr>
                        <pic:blipFill>
                          <a:blip r:embed="rId35"/>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Volunteer Profile - hồ sơ, avatar và đổi mật khẩu</w:t>
            </w:r>
          </w:p>
        </w:tc>
        <w:tc>
          <w:tcPr>
            <w:tcW w:type="dxa" w:w="3120"/>
            <w:vAlign w:val="top"/>
          </w:tcPr>
          <w:p>
            <w:pPr>
              <w:jc w:val="center"/>
            </w:pPr>
          </w:p>
        </w:tc>
      </w:tr>
    </w:tbl>
    <w:p>
      <w:pPr>
        <w:spacing w:after="80"/>
      </w:pPr>
    </w:p>
    <w:p>
      <w:r>
        <w:rPr>
          <w:rFonts w:ascii="Calibri" w:hAnsi="Calibri" w:eastAsia="Calibri"/>
          <w:b w:val="0"/>
          <w:i w:val="0"/>
        </w:rPr>
        <w:t>Tình nguyện viên sau khi đăng nhập chọn trạm trực, xem số giao dịch đang chờ, quét QR hoặc mở pending item. Khi QR hợp lệ, modal xác nhận hiển thị thông tin giao dịch, cho nhập số lượng thực tế, chụp proof image, rồi chọn xác nhận cộng điểm, từ chối hoặc yêu cầu admin review.</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500"/>
            <w:shd w:fill="E8EEF5"/>
            <w:vAlign w:val="center"/>
          </w:tcPr>
          <w:p>
            <w:pPr>
              <w:spacing w:after="0"/>
              <w:jc w:val="left"/>
            </w:pPr>
            <w:r>
              <w:rPr>
                <w:rFonts w:ascii="Calibri" w:hAnsi="Calibri" w:eastAsia="Calibri"/>
                <w:b/>
                <w:color w:val="123C52"/>
                <w:sz w:val="20"/>
              </w:rPr>
              <w:t>Tình huống QR</w:t>
            </w:r>
          </w:p>
        </w:tc>
        <w:tc>
          <w:tcPr>
            <w:tcW w:type="dxa" w:w="3300"/>
            <w:shd w:fill="E8EEF5"/>
            <w:vAlign w:val="center"/>
          </w:tcPr>
          <w:p>
            <w:pPr>
              <w:spacing w:after="0"/>
              <w:jc w:val="left"/>
            </w:pPr>
            <w:r>
              <w:rPr>
                <w:rFonts w:ascii="Calibri" w:hAnsi="Calibri" w:eastAsia="Calibri"/>
                <w:b/>
                <w:color w:val="123C52"/>
                <w:sz w:val="20"/>
              </w:rPr>
              <w:t>Kết quả mong muốn</w:t>
            </w:r>
          </w:p>
        </w:tc>
        <w:tc>
          <w:tcPr>
            <w:tcW w:type="dxa" w:w="3560"/>
            <w:shd w:fill="E8EEF5"/>
            <w:vAlign w:val="center"/>
          </w:tcPr>
          <w:p>
            <w:pPr>
              <w:spacing w:after="0"/>
              <w:jc w:val="left"/>
            </w:pPr>
            <w:r>
              <w:rPr>
                <w:rFonts w:ascii="Calibri" w:hAnsi="Calibri" w:eastAsia="Calibri"/>
                <w:b/>
                <w:color w:val="123C52"/>
                <w:sz w:val="20"/>
              </w:rPr>
              <w:t>Cách hệ thống ghi nhận</w:t>
            </w:r>
          </w:p>
        </w:tc>
      </w:tr>
      <w:tr>
        <w:tc>
          <w:tcPr>
            <w:tcW w:type="dxa" w:w="2500"/>
            <w:vAlign w:val="top"/>
          </w:tcPr>
          <w:p>
            <w:pPr>
              <w:spacing w:after="0"/>
            </w:pPr>
            <w:r>
              <w:rPr>
                <w:rFonts w:ascii="Calibri" w:hAnsi="Calibri" w:eastAsia="Calibri"/>
                <w:sz w:val="20"/>
              </w:rPr>
              <w:t>QR hợp lệ, đúng trạm, chưa dùng</w:t>
            </w:r>
          </w:p>
        </w:tc>
        <w:tc>
          <w:tcPr>
            <w:tcW w:type="dxa" w:w="3300"/>
            <w:vAlign w:val="top"/>
          </w:tcPr>
          <w:p>
            <w:pPr>
              <w:spacing w:after="0"/>
            </w:pPr>
            <w:r>
              <w:rPr>
                <w:rFonts w:ascii="Calibri" w:hAnsi="Calibri" w:eastAsia="Calibri"/>
                <w:sz w:val="20"/>
              </w:rPr>
              <w:t>Chuyển `CREATED -&gt; QR_SCANNED`</w:t>
            </w:r>
          </w:p>
        </w:tc>
        <w:tc>
          <w:tcPr>
            <w:tcW w:type="dxa" w:w="3560"/>
            <w:vAlign w:val="top"/>
          </w:tcPr>
          <w:p>
            <w:pPr>
              <w:spacing w:after="0"/>
            </w:pPr>
            <w:r>
              <w:rPr>
                <w:rFonts w:ascii="Calibri" w:hAnsi="Calibri" w:eastAsia="Calibri"/>
                <w:sz w:val="20"/>
              </w:rPr>
              <w:t>Ghi `qr_scan_logs.result = SUCCESS`</w:t>
            </w:r>
          </w:p>
        </w:tc>
      </w:tr>
      <w:tr>
        <w:tc>
          <w:tcPr>
            <w:tcW w:type="dxa" w:w="2500"/>
            <w:vAlign w:val="top"/>
          </w:tcPr>
          <w:p>
            <w:pPr>
              <w:spacing w:after="0"/>
            </w:pPr>
            <w:r>
              <w:rPr>
                <w:rFonts w:ascii="Calibri" w:hAnsi="Calibri" w:eastAsia="Calibri"/>
                <w:sz w:val="20"/>
              </w:rPr>
              <w:t>QR sai trạm</w:t>
            </w:r>
          </w:p>
        </w:tc>
        <w:tc>
          <w:tcPr>
            <w:tcW w:type="dxa" w:w="3300"/>
            <w:vAlign w:val="top"/>
          </w:tcPr>
          <w:p>
            <w:pPr>
              <w:spacing w:after="0"/>
            </w:pPr>
            <w:r>
              <w:rPr>
                <w:rFonts w:ascii="Calibri" w:hAnsi="Calibri" w:eastAsia="Calibri"/>
                <w:sz w:val="20"/>
              </w:rPr>
              <w:t>Không xác nhận</w:t>
            </w:r>
          </w:p>
        </w:tc>
        <w:tc>
          <w:tcPr>
            <w:tcW w:type="dxa" w:w="3560"/>
            <w:vAlign w:val="top"/>
          </w:tcPr>
          <w:p>
            <w:pPr>
              <w:spacing w:after="0"/>
            </w:pPr>
            <w:r>
              <w:rPr>
                <w:rFonts w:ascii="Calibri" w:hAnsi="Calibri" w:eastAsia="Calibri"/>
                <w:sz w:val="20"/>
              </w:rPr>
              <w:t>Ghi `WRONG_STATION`</w:t>
            </w:r>
          </w:p>
        </w:tc>
      </w:tr>
      <w:tr>
        <w:tc>
          <w:tcPr>
            <w:tcW w:type="dxa" w:w="2500"/>
            <w:vAlign w:val="top"/>
          </w:tcPr>
          <w:p>
            <w:pPr>
              <w:spacing w:after="0"/>
            </w:pPr>
            <w:r>
              <w:rPr>
                <w:rFonts w:ascii="Calibri" w:hAnsi="Calibri" w:eastAsia="Calibri"/>
                <w:sz w:val="20"/>
              </w:rPr>
              <w:t>QR hết hạn</w:t>
            </w:r>
          </w:p>
        </w:tc>
        <w:tc>
          <w:tcPr>
            <w:tcW w:type="dxa" w:w="3300"/>
            <w:vAlign w:val="top"/>
          </w:tcPr>
          <w:p>
            <w:pPr>
              <w:spacing w:after="0"/>
            </w:pPr>
            <w:r>
              <w:rPr>
                <w:rFonts w:ascii="Calibri" w:hAnsi="Calibri" w:eastAsia="Calibri"/>
                <w:sz w:val="20"/>
              </w:rPr>
              <w:t>Chuyển `EXPIRED`, không cộng điểm</w:t>
            </w:r>
          </w:p>
        </w:tc>
        <w:tc>
          <w:tcPr>
            <w:tcW w:type="dxa" w:w="3560"/>
            <w:vAlign w:val="top"/>
          </w:tcPr>
          <w:p>
            <w:pPr>
              <w:spacing w:after="0"/>
            </w:pPr>
            <w:r>
              <w:rPr>
                <w:rFonts w:ascii="Calibri" w:hAnsi="Calibri" w:eastAsia="Calibri"/>
                <w:sz w:val="20"/>
              </w:rPr>
              <w:t>Ghi `EXPIRED`</w:t>
            </w:r>
          </w:p>
        </w:tc>
      </w:tr>
      <w:tr>
        <w:tc>
          <w:tcPr>
            <w:tcW w:type="dxa" w:w="2500"/>
            <w:vAlign w:val="top"/>
          </w:tcPr>
          <w:p>
            <w:pPr>
              <w:spacing w:after="0"/>
            </w:pPr>
            <w:r>
              <w:rPr>
                <w:rFonts w:ascii="Calibri" w:hAnsi="Calibri" w:eastAsia="Calibri"/>
                <w:sz w:val="20"/>
              </w:rPr>
              <w:t>QR đã dùng hoặc status không còn CREATED</w:t>
            </w:r>
          </w:p>
        </w:tc>
        <w:tc>
          <w:tcPr>
            <w:tcW w:type="dxa" w:w="3300"/>
            <w:vAlign w:val="top"/>
          </w:tcPr>
          <w:p>
            <w:pPr>
              <w:spacing w:after="0"/>
            </w:pPr>
            <w:r>
              <w:rPr>
                <w:rFonts w:ascii="Calibri" w:hAnsi="Calibri" w:eastAsia="Calibri"/>
                <w:sz w:val="20"/>
              </w:rPr>
              <w:t>Không cộng điểm lần hai</w:t>
            </w:r>
          </w:p>
        </w:tc>
        <w:tc>
          <w:tcPr>
            <w:tcW w:type="dxa" w:w="3560"/>
            <w:vAlign w:val="top"/>
          </w:tcPr>
          <w:p>
            <w:pPr>
              <w:spacing w:after="0"/>
            </w:pPr>
            <w:r>
              <w:rPr>
                <w:rFonts w:ascii="Calibri" w:hAnsi="Calibri" w:eastAsia="Calibri"/>
                <w:sz w:val="20"/>
              </w:rPr>
              <w:t>Ghi `ALREADY_USED`</w:t>
            </w:r>
          </w:p>
        </w:tc>
      </w:tr>
      <w:tr>
        <w:tc>
          <w:tcPr>
            <w:tcW w:type="dxa" w:w="2500"/>
            <w:vAlign w:val="top"/>
          </w:tcPr>
          <w:p>
            <w:pPr>
              <w:spacing w:after="0"/>
            </w:pPr>
            <w:r>
              <w:rPr>
                <w:rFonts w:ascii="Calibri" w:hAnsi="Calibri" w:eastAsia="Calibri"/>
                <w:sz w:val="20"/>
              </w:rPr>
              <w:t>QR không tồn tại</w:t>
            </w:r>
          </w:p>
        </w:tc>
        <w:tc>
          <w:tcPr>
            <w:tcW w:type="dxa" w:w="3300"/>
            <w:vAlign w:val="top"/>
          </w:tcPr>
          <w:p>
            <w:pPr>
              <w:spacing w:after="0"/>
            </w:pPr>
            <w:r>
              <w:rPr>
                <w:rFonts w:ascii="Calibri" w:hAnsi="Calibri" w:eastAsia="Calibri"/>
                <w:sz w:val="20"/>
              </w:rPr>
              <w:t>Báo mã không hợp lệ</w:t>
            </w:r>
          </w:p>
        </w:tc>
        <w:tc>
          <w:tcPr>
            <w:tcW w:type="dxa" w:w="3560"/>
            <w:vAlign w:val="top"/>
          </w:tcPr>
          <w:p>
            <w:pPr>
              <w:spacing w:after="0"/>
            </w:pPr>
            <w:r>
              <w:rPr>
                <w:rFonts w:ascii="Calibri" w:hAnsi="Calibri" w:eastAsia="Calibri"/>
                <w:sz w:val="20"/>
              </w:rPr>
              <w:t>Ghi `INVALID_TOKEN` nếu có context scan</w:t>
            </w:r>
          </w:p>
        </w:tc>
      </w:tr>
    </w:tbl>
    <w:p>
      <w:pPr>
        <w:spacing w:after="80"/>
      </w:pPr>
    </w:p>
    <w:p>
      <w:pPr>
        <w:pStyle w:val="Heading2"/>
      </w:pPr>
      <w:r>
        <w:t>5.6. Các chức năng mobile đã có</w:t>
      </w:r>
    </w:p>
    <w:p>
      <w:pPr>
        <w:pStyle w:val="ListBullet"/>
        <w:spacing w:after="80" w:line="290" w:lineRule="auto"/>
        <w:ind w:left="540" w:hanging="279"/>
      </w:pPr>
      <w:r>
        <w:rPr>
          <w:rFonts w:ascii="Calibri" w:hAnsi="Calibri" w:eastAsia="Calibri"/>
          <w:sz w:val="22"/>
        </w:rPr>
        <w:t>Auth phân vai student/volunteer/admin và chặn volunteer đang pending trước khi admin duyệt.</w:t>
      </w:r>
    </w:p>
    <w:p>
      <w:pPr>
        <w:pStyle w:val="ListBullet"/>
        <w:spacing w:after="80" w:line="290" w:lineRule="auto"/>
        <w:ind w:left="540" w:hanging="279"/>
      </w:pPr>
      <w:r>
        <w:rPr>
          <w:rFonts w:ascii="Calibri" w:hAnsi="Calibri" w:eastAsia="Calibri"/>
          <w:sz w:val="22"/>
        </w:rPr>
        <w:t>Đăng ký tài khoản mới; volunteer đăng ký sẽ ở trạng thái pending để admin phê duyệt.</w:t>
      </w:r>
    </w:p>
    <w:p>
      <w:pPr>
        <w:pStyle w:val="ListBullet"/>
        <w:spacing w:after="80" w:line="290" w:lineRule="auto"/>
        <w:ind w:left="540" w:hanging="279"/>
      </w:pPr>
      <w:r>
        <w:rPr>
          <w:rFonts w:ascii="Calibri" w:hAnsi="Calibri" w:eastAsia="Calibri"/>
          <w:sz w:val="22"/>
        </w:rPr>
        <w:t>Đổi mật khẩu có bước nhập mật khẩu hiện tại trước khi đặt mật khẩu mới.</w:t>
      </w:r>
    </w:p>
    <w:p>
      <w:pPr>
        <w:pStyle w:val="ListBullet"/>
        <w:spacing w:after="80" w:line="290" w:lineRule="auto"/>
        <w:ind w:left="540" w:hanging="279"/>
      </w:pPr>
      <w:r>
        <w:rPr>
          <w:rFonts w:ascii="Calibri" w:hAnsi="Calibri" w:eastAsia="Calibri"/>
          <w:sz w:val="22"/>
        </w:rPr>
        <w:t>Đổi avatar thông qua `avatar_key/avatar_url`, avatar đồng bộ vào profile và leaderboard.</w:t>
      </w:r>
    </w:p>
    <w:p>
      <w:pPr>
        <w:pStyle w:val="ListBullet"/>
        <w:spacing w:after="80" w:line="290" w:lineRule="auto"/>
        <w:ind w:left="540" w:hanging="279"/>
      </w:pPr>
      <w:r>
        <w:rPr>
          <w:rFonts w:ascii="Calibri" w:hAnsi="Calibri" w:eastAsia="Calibri"/>
          <w:sz w:val="22"/>
        </w:rPr>
        <w:t>Realtime sync các bảng users, bins, waste_types, predictions, recycling_submissions, point_history, feedback, missions, rewards, redemptions, qr logs và proof images.</w:t>
      </w:r>
    </w:p>
    <w:p>
      <w:pPr>
        <w:pStyle w:val="ListBullet"/>
        <w:spacing w:after="80" w:line="290" w:lineRule="auto"/>
        <w:ind w:left="540" w:hanging="279"/>
      </w:pPr>
      <w:r>
        <w:rPr>
          <w:rFonts w:ascii="Calibri" w:hAnsi="Calibri" w:eastAsia="Calibri"/>
          <w:sz w:val="22"/>
        </w:rPr>
        <w:t>AI remote qua FastAPI và local-first runtime thử nghiệm; khi on-device chưa khả dụng thì fallback remote.</w:t>
      </w:r>
    </w:p>
    <w:p>
      <w:pPr>
        <w:pStyle w:val="ListBullet"/>
        <w:spacing w:after="80" w:line="290" w:lineRule="auto"/>
        <w:ind w:left="540" w:hanging="279"/>
      </w:pPr>
      <w:r>
        <w:rPr>
          <w:rFonts w:ascii="Calibri" w:hAnsi="Calibri" w:eastAsia="Calibri"/>
          <w:sz w:val="22"/>
        </w:rPr>
        <w:t>Ngôn ngữ UI đã được xử lý lại theo tiếng Việt tự nhiên, giảm wording demo/test trên màn chính.</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FF7E6"/>
          </w:tcPr>
          <w:p>
            <w:pPr>
              <w:spacing w:after="60"/>
            </w:pPr>
            <w:r>
              <w:rPr>
                <w:rFonts w:ascii="Calibri" w:hAnsi="Calibri" w:eastAsia="Calibri"/>
                <w:b/>
                <w:color w:val="123C52"/>
                <w:sz w:val="22"/>
              </w:rPr>
              <w:t>Giới hạn mobile hiện tại</w:t>
            </w:r>
          </w:p>
          <w:p>
            <w:pPr>
              <w:spacing w:after="0"/>
            </w:pPr>
            <w:r>
              <w:rPr>
                <w:rFonts w:ascii="Calibri" w:hAnsi="Calibri" w:eastAsia="Calibri"/>
                <w:sz w:val="21"/>
              </w:rPr>
              <w:t>Các test tự động đã pass, nhưng vận hành production vẫn nên chuyển tạo QR, scan QR và confirm điểm sang RPC/Edge Function để tránh client update nhiều bảng rời rạc. On-device AI thật cần Dev Build/native runtime, không chạy đầy đủ trong Expo Go.</w:t>
            </w:r>
          </w:p>
        </w:tc>
      </w:tr>
    </w:tbl>
    <w:p>
      <w:pPr>
        <w:spacing w:after="80"/>
      </w:pPr>
    </w:p>
    <w:p>
      <w:r>
        <w:br w:type="page"/>
      </w:r>
    </w:p>
    <w:p>
      <w:pPr>
        <w:pStyle w:val="Heading1"/>
      </w:pPr>
      <w:r>
        <w:t>Chương 6. Cơ sở dữ liệu Supabase</w:t>
      </w:r>
    </w:p>
    <w:p>
      <w:pPr>
        <w:jc w:val="center"/>
      </w:pPr>
      <w:r>
        <w:drawing>
          <wp:inline xmlns:a="http://schemas.openxmlformats.org/drawingml/2006/main" xmlns:pic="http://schemas.openxmlformats.org/drawingml/2006/picture">
            <wp:extent cx="5669280" cy="3250387"/>
            <wp:docPr id="26" name="Picture 26"/>
            <wp:cNvGraphicFramePr>
              <a:graphicFrameLocks noChangeAspect="1"/>
            </wp:cNvGraphicFramePr>
            <a:graphic>
              <a:graphicData uri="http://schemas.openxmlformats.org/drawingml/2006/picture">
                <pic:pic>
                  <pic:nvPicPr>
                    <pic:cNvPr id="0" name="database_layers.png"/>
                    <pic:cNvPicPr/>
                  </pic:nvPicPr>
                  <pic:blipFill>
                    <a:blip r:embed="rId36"/>
                    <a:stretch>
                      <a:fillRect/>
                    </a:stretch>
                  </pic:blipFill>
                  <pic:spPr>
                    <a:xfrm>
                      <a:off x="0" y="0"/>
                      <a:ext cx="5669280" cy="3250387"/>
                    </a:xfrm>
                    <a:prstGeom prst="rect"/>
                  </pic:spPr>
                </pic:pic>
              </a:graphicData>
            </a:graphic>
          </wp:inline>
        </w:drawing>
      </w:r>
    </w:p>
    <w:p>
      <w:pPr>
        <w:spacing w:before="40" w:after="160"/>
        <w:jc w:val="center"/>
      </w:pPr>
      <w:r>
        <w:rPr>
          <w:rFonts w:ascii="Calibri" w:hAnsi="Calibri" w:eastAsia="Calibri"/>
          <w:i/>
          <w:color w:val="556069"/>
          <w:sz w:val="19"/>
        </w:rPr>
        <w:t>Hình 7. Các lớp dữ liệu chính của Eco-loop Campus</w:t>
      </w:r>
    </w:p>
    <w:p>
      <w:pPr>
        <w:pStyle w:val="Heading2"/>
      </w:pPr>
      <w:r>
        <w:t>6.1. Bảng dữ liệu hiện có</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100"/>
            <w:shd w:fill="E8EEF5"/>
            <w:vAlign w:val="center"/>
          </w:tcPr>
          <w:p>
            <w:pPr>
              <w:spacing w:after="0"/>
              <w:jc w:val="left"/>
            </w:pPr>
            <w:r>
              <w:rPr>
                <w:rFonts w:ascii="Calibri" w:hAnsi="Calibri" w:eastAsia="Calibri"/>
                <w:b/>
                <w:color w:val="123C52"/>
                <w:sz w:val="20"/>
              </w:rPr>
              <w:t>Bảng</w:t>
            </w:r>
          </w:p>
        </w:tc>
        <w:tc>
          <w:tcPr>
            <w:tcW w:type="dxa" w:w="3700"/>
            <w:shd w:fill="E8EEF5"/>
            <w:vAlign w:val="center"/>
          </w:tcPr>
          <w:p>
            <w:pPr>
              <w:spacing w:after="0"/>
              <w:jc w:val="left"/>
            </w:pPr>
            <w:r>
              <w:rPr>
                <w:rFonts w:ascii="Calibri" w:hAnsi="Calibri" w:eastAsia="Calibri"/>
                <w:b/>
                <w:color w:val="123C52"/>
                <w:sz w:val="20"/>
              </w:rPr>
              <w:t>Vai trò</w:t>
            </w:r>
          </w:p>
        </w:tc>
        <w:tc>
          <w:tcPr>
            <w:tcW w:type="dxa" w:w="3560"/>
            <w:shd w:fill="E8EEF5"/>
            <w:vAlign w:val="center"/>
          </w:tcPr>
          <w:p>
            <w:pPr>
              <w:spacing w:after="0"/>
              <w:jc w:val="left"/>
            </w:pPr>
            <w:r>
              <w:rPr>
                <w:rFonts w:ascii="Calibri" w:hAnsi="Calibri" w:eastAsia="Calibri"/>
                <w:b/>
                <w:color w:val="123C52"/>
                <w:sz w:val="20"/>
              </w:rPr>
              <w:t>Ghi chú triển khai</w:t>
            </w:r>
          </w:p>
        </w:tc>
      </w:tr>
      <w:tr>
        <w:tc>
          <w:tcPr>
            <w:tcW w:type="dxa" w:w="2100"/>
            <w:vAlign w:val="top"/>
          </w:tcPr>
          <w:p>
            <w:pPr>
              <w:spacing w:after="0"/>
            </w:pPr>
            <w:r>
              <w:rPr>
                <w:rFonts w:ascii="Calibri" w:hAnsi="Calibri" w:eastAsia="Calibri"/>
                <w:sz w:val="20"/>
              </w:rPr>
              <w:t>users</w:t>
            </w:r>
          </w:p>
        </w:tc>
        <w:tc>
          <w:tcPr>
            <w:tcW w:type="dxa" w:w="3700"/>
            <w:vAlign w:val="top"/>
          </w:tcPr>
          <w:p>
            <w:pPr>
              <w:spacing w:after="0"/>
            </w:pPr>
            <w:r>
              <w:rPr>
                <w:rFonts w:ascii="Calibri" w:hAnsi="Calibri" w:eastAsia="Calibri"/>
                <w:sz w:val="20"/>
              </w:rPr>
              <w:t>Hồ sơ người dùng, role, group/lớp/khoa, điểm, trạng thái, avatar</w:t>
            </w:r>
          </w:p>
        </w:tc>
        <w:tc>
          <w:tcPr>
            <w:tcW w:type="dxa" w:w="3560"/>
            <w:vAlign w:val="top"/>
          </w:tcPr>
          <w:p>
            <w:pPr>
              <w:spacing w:after="0"/>
            </w:pPr>
            <w:r>
              <w:rPr>
                <w:rFonts w:ascii="Calibri" w:hAnsi="Calibri" w:eastAsia="Calibri"/>
                <w:sz w:val="20"/>
              </w:rPr>
              <w:t>Liên kết Supabase Auth qua id/email; có status active/locked/pending/rejected</w:t>
            </w:r>
          </w:p>
        </w:tc>
      </w:tr>
      <w:tr>
        <w:tc>
          <w:tcPr>
            <w:tcW w:type="dxa" w:w="2100"/>
            <w:vAlign w:val="top"/>
          </w:tcPr>
          <w:p>
            <w:pPr>
              <w:spacing w:after="0"/>
            </w:pPr>
            <w:r>
              <w:rPr>
                <w:rFonts w:ascii="Calibri" w:hAnsi="Calibri" w:eastAsia="Calibri"/>
                <w:sz w:val="20"/>
              </w:rPr>
              <w:t>bins</w:t>
            </w:r>
          </w:p>
        </w:tc>
        <w:tc>
          <w:tcPr>
            <w:tcW w:type="dxa" w:w="3700"/>
            <w:vAlign w:val="top"/>
          </w:tcPr>
          <w:p>
            <w:pPr>
              <w:spacing w:after="0"/>
            </w:pPr>
            <w:r>
              <w:rPr>
                <w:rFonts w:ascii="Calibri" w:hAnsi="Calibri" w:eastAsia="Calibri"/>
                <w:sz w:val="20"/>
              </w:rPr>
              <w:t>Trạm/thùng QR, nhóm rác, vị trí, building, floor, sức chứa, map</w:t>
            </w:r>
          </w:p>
        </w:tc>
        <w:tc>
          <w:tcPr>
            <w:tcW w:type="dxa" w:w="3560"/>
            <w:vAlign w:val="top"/>
          </w:tcPr>
          <w:p>
            <w:pPr>
              <w:spacing w:after="0"/>
            </w:pPr>
            <w:r>
              <w:rPr>
                <w:rFonts w:ascii="Calibri" w:hAnsi="Calibri" w:eastAsia="Calibri"/>
                <w:sz w:val="20"/>
              </w:rPr>
              <w:t>Dùng cho web map, mobile station, cảnh báo capacity &gt;= 85%</w:t>
            </w:r>
          </w:p>
        </w:tc>
      </w:tr>
      <w:tr>
        <w:tc>
          <w:tcPr>
            <w:tcW w:type="dxa" w:w="2100"/>
            <w:vAlign w:val="top"/>
          </w:tcPr>
          <w:p>
            <w:pPr>
              <w:spacing w:after="0"/>
            </w:pPr>
            <w:r>
              <w:rPr>
                <w:rFonts w:ascii="Calibri" w:hAnsi="Calibri" w:eastAsia="Calibri"/>
                <w:sz w:val="20"/>
              </w:rPr>
              <w:t>predictions</w:t>
            </w:r>
          </w:p>
        </w:tc>
        <w:tc>
          <w:tcPr>
            <w:tcW w:type="dxa" w:w="3700"/>
            <w:vAlign w:val="top"/>
          </w:tcPr>
          <w:p>
            <w:pPr>
              <w:spacing w:after="0"/>
            </w:pPr>
            <w:r>
              <w:rPr>
                <w:rFonts w:ascii="Calibri" w:hAnsi="Calibri" w:eastAsia="Calibri"/>
                <w:sz w:val="20"/>
              </w:rPr>
              <w:t>Kết quả AI scan và ảnh prediction</w:t>
            </w:r>
          </w:p>
        </w:tc>
        <w:tc>
          <w:tcPr>
            <w:tcW w:type="dxa" w:w="3560"/>
            <w:vAlign w:val="top"/>
          </w:tcPr>
          <w:p>
            <w:pPr>
              <w:spacing w:after="0"/>
            </w:pPr>
            <w:r>
              <w:rPr>
                <w:rFonts w:ascii="Calibri" w:hAnsi="Calibri" w:eastAsia="Calibri"/>
                <w:sz w:val="20"/>
              </w:rPr>
              <w:t>class, confidence, source, bin_group, status, user_id, bin_id, image_url</w:t>
            </w:r>
          </w:p>
        </w:tc>
      </w:tr>
      <w:tr>
        <w:tc>
          <w:tcPr>
            <w:tcW w:type="dxa" w:w="2100"/>
            <w:vAlign w:val="top"/>
          </w:tcPr>
          <w:p>
            <w:pPr>
              <w:spacing w:after="0"/>
            </w:pPr>
            <w:r>
              <w:rPr>
                <w:rFonts w:ascii="Calibri" w:hAnsi="Calibri" w:eastAsia="Calibri"/>
                <w:sz w:val="20"/>
              </w:rPr>
              <w:t>point_rules</w:t>
            </w:r>
          </w:p>
        </w:tc>
        <w:tc>
          <w:tcPr>
            <w:tcW w:type="dxa" w:w="3700"/>
            <w:vAlign w:val="top"/>
          </w:tcPr>
          <w:p>
            <w:pPr>
              <w:spacing w:after="0"/>
            </w:pPr>
            <w:r>
              <w:rPr>
                <w:rFonts w:ascii="Calibri" w:hAnsi="Calibri" w:eastAsia="Calibri"/>
                <w:sz w:val="20"/>
              </w:rPr>
              <w:t>Luật tính điểm theo class/nhóm</w:t>
            </w:r>
          </w:p>
        </w:tc>
        <w:tc>
          <w:tcPr>
            <w:tcW w:type="dxa" w:w="3560"/>
            <w:vAlign w:val="top"/>
          </w:tcPr>
          <w:p>
            <w:pPr>
              <w:spacing w:after="0"/>
            </w:pPr>
            <w:r>
              <w:rPr>
                <w:rFonts w:ascii="Calibri" w:hAnsi="Calibri" w:eastAsia="Calibri"/>
                <w:sz w:val="20"/>
              </w:rPr>
              <w:t>Admin cấu hình, dùng khi duyệt AI scan</w:t>
            </w:r>
          </w:p>
        </w:tc>
      </w:tr>
      <w:tr>
        <w:tc>
          <w:tcPr>
            <w:tcW w:type="dxa" w:w="2100"/>
            <w:vAlign w:val="top"/>
          </w:tcPr>
          <w:p>
            <w:pPr>
              <w:spacing w:after="0"/>
            </w:pPr>
            <w:r>
              <w:rPr>
                <w:rFonts w:ascii="Calibri" w:hAnsi="Calibri" w:eastAsia="Calibri"/>
                <w:sz w:val="20"/>
              </w:rPr>
              <w:t>point_history</w:t>
            </w:r>
          </w:p>
        </w:tc>
        <w:tc>
          <w:tcPr>
            <w:tcW w:type="dxa" w:w="3700"/>
            <w:vAlign w:val="top"/>
          </w:tcPr>
          <w:p>
            <w:pPr>
              <w:spacing w:after="0"/>
            </w:pPr>
            <w:r>
              <w:rPr>
                <w:rFonts w:ascii="Calibri" w:hAnsi="Calibri" w:eastAsia="Calibri"/>
                <w:sz w:val="20"/>
              </w:rPr>
              <w:t>Lịch sử cộng/trừ/đổi điểm</w:t>
            </w:r>
          </w:p>
        </w:tc>
        <w:tc>
          <w:tcPr>
            <w:tcW w:type="dxa" w:w="3560"/>
            <w:vAlign w:val="top"/>
          </w:tcPr>
          <w:p>
            <w:pPr>
              <w:spacing w:after="0"/>
            </w:pPr>
            <w:r>
              <w:rPr>
                <w:rFonts w:ascii="Calibri" w:hAnsi="Calibri" w:eastAsia="Calibri"/>
                <w:sz w:val="20"/>
              </w:rPr>
              <w:t>Có prediction_id, submission_id, source, status, description</w:t>
            </w:r>
          </w:p>
        </w:tc>
      </w:tr>
      <w:tr>
        <w:tc>
          <w:tcPr>
            <w:tcW w:type="dxa" w:w="2100"/>
            <w:vAlign w:val="top"/>
          </w:tcPr>
          <w:p>
            <w:pPr>
              <w:spacing w:after="0"/>
            </w:pPr>
            <w:r>
              <w:rPr>
                <w:rFonts w:ascii="Calibri" w:hAnsi="Calibri" w:eastAsia="Calibri"/>
                <w:sz w:val="20"/>
              </w:rPr>
              <w:t>feedback</w:t>
            </w:r>
          </w:p>
        </w:tc>
        <w:tc>
          <w:tcPr>
            <w:tcW w:type="dxa" w:w="3700"/>
            <w:vAlign w:val="top"/>
          </w:tcPr>
          <w:p>
            <w:pPr>
              <w:spacing w:after="0"/>
            </w:pPr>
            <w:r>
              <w:rPr>
                <w:rFonts w:ascii="Calibri" w:hAnsi="Calibri" w:eastAsia="Calibri"/>
                <w:sz w:val="20"/>
              </w:rPr>
              <w:t>Phản hồi người dùng</w:t>
            </w:r>
          </w:p>
        </w:tc>
        <w:tc>
          <w:tcPr>
            <w:tcW w:type="dxa" w:w="3560"/>
            <w:vAlign w:val="top"/>
          </w:tcPr>
          <w:p>
            <w:pPr>
              <w:spacing w:after="0"/>
            </w:pPr>
            <w:r>
              <w:rPr>
                <w:rFonts w:ascii="Calibri" w:hAnsi="Calibri" w:eastAsia="Calibri"/>
                <w:sz w:val="20"/>
              </w:rPr>
              <w:t>Có user_id, priority, bin_id, admin_note, resolved_at</w:t>
            </w:r>
          </w:p>
        </w:tc>
      </w:tr>
      <w:tr>
        <w:tc>
          <w:tcPr>
            <w:tcW w:type="dxa" w:w="2100"/>
            <w:vAlign w:val="top"/>
          </w:tcPr>
          <w:p>
            <w:pPr>
              <w:spacing w:after="0"/>
            </w:pPr>
            <w:r>
              <w:rPr>
                <w:rFonts w:ascii="Calibri" w:hAnsi="Calibri" w:eastAsia="Calibri"/>
                <w:sz w:val="20"/>
              </w:rPr>
              <w:t>settings</w:t>
            </w:r>
          </w:p>
        </w:tc>
        <w:tc>
          <w:tcPr>
            <w:tcW w:type="dxa" w:w="3700"/>
            <w:vAlign w:val="top"/>
          </w:tcPr>
          <w:p>
            <w:pPr>
              <w:spacing w:after="0"/>
            </w:pPr>
            <w:r>
              <w:rPr>
                <w:rFonts w:ascii="Calibri" w:hAnsi="Calibri" w:eastAsia="Calibri"/>
                <w:sz w:val="20"/>
              </w:rPr>
              <w:t>Cấu hình model và ngưỡng confidence</w:t>
            </w:r>
          </w:p>
        </w:tc>
        <w:tc>
          <w:tcPr>
            <w:tcW w:type="dxa" w:w="3560"/>
            <w:vAlign w:val="top"/>
          </w:tcPr>
          <w:p>
            <w:pPr>
              <w:spacing w:after="0"/>
            </w:pPr>
            <w:r>
              <w:rPr>
                <w:rFonts w:ascii="Calibri" w:hAnsi="Calibri" w:eastAsia="Calibri"/>
                <w:sz w:val="20"/>
              </w:rPr>
              <w:t>model_name MobileNetV2, class_count 10, threshold</w:t>
            </w:r>
          </w:p>
        </w:tc>
      </w:tr>
      <w:tr>
        <w:tc>
          <w:tcPr>
            <w:tcW w:type="dxa" w:w="2100"/>
            <w:vAlign w:val="top"/>
          </w:tcPr>
          <w:p>
            <w:pPr>
              <w:spacing w:after="0"/>
            </w:pPr>
            <w:r>
              <w:rPr>
                <w:rFonts w:ascii="Calibri" w:hAnsi="Calibri" w:eastAsia="Calibri"/>
                <w:sz w:val="20"/>
              </w:rPr>
              <w:t>rewards</w:t>
            </w:r>
          </w:p>
        </w:tc>
        <w:tc>
          <w:tcPr>
            <w:tcW w:type="dxa" w:w="3700"/>
            <w:vAlign w:val="top"/>
          </w:tcPr>
          <w:p>
            <w:pPr>
              <w:spacing w:after="0"/>
            </w:pPr>
            <w:r>
              <w:rPr>
                <w:rFonts w:ascii="Calibri" w:hAnsi="Calibri" w:eastAsia="Calibri"/>
                <w:sz w:val="20"/>
              </w:rPr>
              <w:t>Catalog sản phẩm đổi thưởng</w:t>
            </w:r>
          </w:p>
        </w:tc>
        <w:tc>
          <w:tcPr>
            <w:tcW w:type="dxa" w:w="3560"/>
            <w:vAlign w:val="top"/>
          </w:tcPr>
          <w:p>
            <w:pPr>
              <w:spacing w:after="0"/>
            </w:pPr>
            <w:r>
              <w:rPr>
                <w:rFonts w:ascii="Calibri" w:hAnsi="Calibri" w:eastAsia="Calibri"/>
                <w:sz w:val="20"/>
              </w:rPr>
              <w:t>title, description, cost_points, status, color</w:t>
            </w:r>
          </w:p>
        </w:tc>
      </w:tr>
      <w:tr>
        <w:tc>
          <w:tcPr>
            <w:tcW w:type="dxa" w:w="2100"/>
            <w:vAlign w:val="top"/>
          </w:tcPr>
          <w:p>
            <w:pPr>
              <w:spacing w:after="0"/>
            </w:pPr>
            <w:r>
              <w:rPr>
                <w:rFonts w:ascii="Calibri" w:hAnsi="Calibri" w:eastAsia="Calibri"/>
                <w:sz w:val="20"/>
              </w:rPr>
              <w:t>missions</w:t>
            </w:r>
          </w:p>
        </w:tc>
        <w:tc>
          <w:tcPr>
            <w:tcW w:type="dxa" w:w="3700"/>
            <w:vAlign w:val="top"/>
          </w:tcPr>
          <w:p>
            <w:pPr>
              <w:spacing w:after="0"/>
            </w:pPr>
            <w:r>
              <w:rPr>
                <w:rFonts w:ascii="Calibri" w:hAnsi="Calibri" w:eastAsia="Calibri"/>
                <w:sz w:val="20"/>
              </w:rPr>
              <w:t>Nhiệm vụ xanh</w:t>
            </w:r>
          </w:p>
        </w:tc>
        <w:tc>
          <w:tcPr>
            <w:tcW w:type="dxa" w:w="3560"/>
            <w:vAlign w:val="top"/>
          </w:tcPr>
          <w:p>
            <w:pPr>
              <w:spacing w:after="0"/>
            </w:pPr>
            <w:r>
              <w:rPr>
                <w:rFonts w:ascii="Calibri" w:hAnsi="Calibri" w:eastAsia="Calibri"/>
                <w:sz w:val="20"/>
              </w:rPr>
              <w:t>target, reward_points, action_label, status</w:t>
            </w:r>
          </w:p>
        </w:tc>
      </w:tr>
      <w:tr>
        <w:tc>
          <w:tcPr>
            <w:tcW w:type="dxa" w:w="2100"/>
            <w:vAlign w:val="top"/>
          </w:tcPr>
          <w:p>
            <w:pPr>
              <w:spacing w:after="0"/>
            </w:pPr>
            <w:r>
              <w:rPr>
                <w:rFonts w:ascii="Calibri" w:hAnsi="Calibri" w:eastAsia="Calibri"/>
                <w:sz w:val="20"/>
              </w:rPr>
              <w:t>user_missions</w:t>
            </w:r>
          </w:p>
        </w:tc>
        <w:tc>
          <w:tcPr>
            <w:tcW w:type="dxa" w:w="3700"/>
            <w:vAlign w:val="top"/>
          </w:tcPr>
          <w:p>
            <w:pPr>
              <w:spacing w:after="0"/>
            </w:pPr>
            <w:r>
              <w:rPr>
                <w:rFonts w:ascii="Calibri" w:hAnsi="Calibri" w:eastAsia="Calibri"/>
                <w:sz w:val="20"/>
              </w:rPr>
              <w:t>Tiến độ nhiệm vụ của từng user</w:t>
            </w:r>
          </w:p>
        </w:tc>
        <w:tc>
          <w:tcPr>
            <w:tcW w:type="dxa" w:w="3560"/>
            <w:vAlign w:val="top"/>
          </w:tcPr>
          <w:p>
            <w:pPr>
              <w:spacing w:after="0"/>
            </w:pPr>
            <w:r>
              <w:rPr>
                <w:rFonts w:ascii="Calibri" w:hAnsi="Calibri" w:eastAsia="Calibri"/>
                <w:sz w:val="20"/>
              </w:rPr>
              <w:t>current, completed, unique user_id/mission_id</w:t>
            </w:r>
          </w:p>
        </w:tc>
      </w:tr>
      <w:tr>
        <w:tc>
          <w:tcPr>
            <w:tcW w:type="dxa" w:w="2100"/>
            <w:vAlign w:val="top"/>
          </w:tcPr>
          <w:p>
            <w:pPr>
              <w:spacing w:after="0"/>
            </w:pPr>
            <w:r>
              <w:rPr>
                <w:rFonts w:ascii="Calibri" w:hAnsi="Calibri" w:eastAsia="Calibri"/>
                <w:sz w:val="20"/>
              </w:rPr>
              <w:t>reward_redemptions</w:t>
            </w:r>
          </w:p>
        </w:tc>
        <w:tc>
          <w:tcPr>
            <w:tcW w:type="dxa" w:w="3700"/>
            <w:vAlign w:val="top"/>
          </w:tcPr>
          <w:p>
            <w:pPr>
              <w:spacing w:after="0"/>
            </w:pPr>
            <w:r>
              <w:rPr>
                <w:rFonts w:ascii="Calibri" w:hAnsi="Calibri" w:eastAsia="Calibri"/>
                <w:sz w:val="20"/>
              </w:rPr>
              <w:t>Yêu cầu đổi thưởng</w:t>
            </w:r>
          </w:p>
        </w:tc>
        <w:tc>
          <w:tcPr>
            <w:tcW w:type="dxa" w:w="3560"/>
            <w:vAlign w:val="top"/>
          </w:tcPr>
          <w:p>
            <w:pPr>
              <w:spacing w:after="0"/>
            </w:pPr>
            <w:r>
              <w:rPr>
                <w:rFonts w:ascii="Calibri" w:hAnsi="Calibri" w:eastAsia="Calibri"/>
                <w:sz w:val="20"/>
              </w:rPr>
              <w:t>reward_id, reward_label, cost_points, status, requested/reviewed</w:t>
            </w:r>
          </w:p>
        </w:tc>
      </w:tr>
      <w:tr>
        <w:tc>
          <w:tcPr>
            <w:tcW w:type="dxa" w:w="2100"/>
            <w:vAlign w:val="top"/>
          </w:tcPr>
          <w:p>
            <w:pPr>
              <w:spacing w:after="0"/>
            </w:pPr>
            <w:r>
              <w:rPr>
                <w:rFonts w:ascii="Calibri" w:hAnsi="Calibri" w:eastAsia="Calibri"/>
                <w:sz w:val="20"/>
              </w:rPr>
              <w:t>waste_types</w:t>
            </w:r>
          </w:p>
        </w:tc>
        <w:tc>
          <w:tcPr>
            <w:tcW w:type="dxa" w:w="3700"/>
            <w:vAlign w:val="top"/>
          </w:tcPr>
          <w:p>
            <w:pPr>
              <w:spacing w:after="0"/>
            </w:pPr>
            <w:r>
              <w:rPr>
                <w:rFonts w:ascii="Calibri" w:hAnsi="Calibri" w:eastAsia="Calibri"/>
                <w:sz w:val="20"/>
              </w:rPr>
              <w:t>Danh mục loại rác cho mobile</w:t>
            </w:r>
          </w:p>
        </w:tc>
        <w:tc>
          <w:tcPr>
            <w:tcW w:type="dxa" w:w="3560"/>
            <w:vAlign w:val="top"/>
          </w:tcPr>
          <w:p>
            <w:pPr>
              <w:spacing w:after="0"/>
            </w:pPr>
            <w:r>
              <w:rPr>
                <w:rFonts w:ascii="Calibri" w:hAnsi="Calibri" w:eastAsia="Calibri"/>
                <w:sz w:val="20"/>
              </w:rPr>
              <w:t>unit, point_per_unit, recycle_method, status</w:t>
            </w:r>
          </w:p>
        </w:tc>
      </w:tr>
      <w:tr>
        <w:tc>
          <w:tcPr>
            <w:tcW w:type="dxa" w:w="2100"/>
            <w:vAlign w:val="top"/>
          </w:tcPr>
          <w:p>
            <w:pPr>
              <w:spacing w:after="0"/>
            </w:pPr>
            <w:r>
              <w:rPr>
                <w:rFonts w:ascii="Calibri" w:hAnsi="Calibri" w:eastAsia="Calibri"/>
                <w:sz w:val="20"/>
              </w:rPr>
              <w:t>recycling_submissions</w:t>
            </w:r>
          </w:p>
        </w:tc>
        <w:tc>
          <w:tcPr>
            <w:tcW w:type="dxa" w:w="3700"/>
            <w:vAlign w:val="top"/>
          </w:tcPr>
          <w:p>
            <w:pPr>
              <w:spacing w:after="0"/>
            </w:pPr>
            <w:r>
              <w:rPr>
                <w:rFonts w:ascii="Calibri" w:hAnsi="Calibri" w:eastAsia="Calibri"/>
                <w:sz w:val="20"/>
              </w:rPr>
              <w:t>Giao dịch gửi rác trung tâm</w:t>
            </w:r>
          </w:p>
        </w:tc>
        <w:tc>
          <w:tcPr>
            <w:tcW w:type="dxa" w:w="3560"/>
            <w:vAlign w:val="top"/>
          </w:tcPr>
          <w:p>
            <w:pPr>
              <w:spacing w:after="0"/>
            </w:pPr>
            <w:r>
              <w:rPr>
                <w:rFonts w:ascii="Calibri" w:hAnsi="Calibri" w:eastAsia="Calibri"/>
                <w:sz w:val="20"/>
              </w:rPr>
              <w:t>qr_token, status, expired_at, verified_by, actual_quantity, note</w:t>
            </w:r>
          </w:p>
        </w:tc>
      </w:tr>
      <w:tr>
        <w:tc>
          <w:tcPr>
            <w:tcW w:type="dxa" w:w="2100"/>
            <w:vAlign w:val="top"/>
          </w:tcPr>
          <w:p>
            <w:pPr>
              <w:spacing w:after="0"/>
            </w:pPr>
            <w:r>
              <w:rPr>
                <w:rFonts w:ascii="Calibri" w:hAnsi="Calibri" w:eastAsia="Calibri"/>
                <w:sz w:val="20"/>
              </w:rPr>
              <w:t>qr_scan_logs</w:t>
            </w:r>
          </w:p>
        </w:tc>
        <w:tc>
          <w:tcPr>
            <w:tcW w:type="dxa" w:w="3700"/>
            <w:vAlign w:val="top"/>
          </w:tcPr>
          <w:p>
            <w:pPr>
              <w:spacing w:after="0"/>
            </w:pPr>
            <w:r>
              <w:rPr>
                <w:rFonts w:ascii="Calibri" w:hAnsi="Calibri" w:eastAsia="Calibri"/>
                <w:sz w:val="20"/>
              </w:rPr>
              <w:t>Log mọi lần quét QR</w:t>
            </w:r>
          </w:p>
        </w:tc>
        <w:tc>
          <w:tcPr>
            <w:tcW w:type="dxa" w:w="3560"/>
            <w:vAlign w:val="top"/>
          </w:tcPr>
          <w:p>
            <w:pPr>
              <w:spacing w:after="0"/>
            </w:pPr>
            <w:r>
              <w:rPr>
                <w:rFonts w:ascii="Calibri" w:hAnsi="Calibri" w:eastAsia="Calibri"/>
                <w:sz w:val="20"/>
              </w:rPr>
              <w:t>SUCCESS, EXPIRED, WRONG_STATION, ALREADY_USED, INVALID_TOKEN...</w:t>
            </w:r>
          </w:p>
        </w:tc>
      </w:tr>
      <w:tr>
        <w:tc>
          <w:tcPr>
            <w:tcW w:type="dxa" w:w="2100"/>
            <w:vAlign w:val="top"/>
          </w:tcPr>
          <w:p>
            <w:pPr>
              <w:spacing w:after="0"/>
            </w:pPr>
            <w:r>
              <w:rPr>
                <w:rFonts w:ascii="Calibri" w:hAnsi="Calibri" w:eastAsia="Calibri"/>
                <w:sz w:val="20"/>
              </w:rPr>
              <w:t>proof_images</w:t>
            </w:r>
          </w:p>
        </w:tc>
        <w:tc>
          <w:tcPr>
            <w:tcW w:type="dxa" w:w="3700"/>
            <w:vAlign w:val="top"/>
          </w:tcPr>
          <w:p>
            <w:pPr>
              <w:spacing w:after="0"/>
            </w:pPr>
            <w:r>
              <w:rPr>
                <w:rFonts w:ascii="Calibri" w:hAnsi="Calibri" w:eastAsia="Calibri"/>
                <w:sz w:val="20"/>
              </w:rPr>
              <w:t>Ảnh minh chứng volunteer</w:t>
            </w:r>
          </w:p>
        </w:tc>
        <w:tc>
          <w:tcPr>
            <w:tcW w:type="dxa" w:w="3560"/>
            <w:vAlign w:val="top"/>
          </w:tcPr>
          <w:p>
            <w:pPr>
              <w:spacing w:after="0"/>
            </w:pPr>
            <w:r>
              <w:rPr>
                <w:rFonts w:ascii="Calibri" w:hAnsi="Calibri" w:eastAsia="Calibri"/>
                <w:sz w:val="20"/>
              </w:rPr>
              <w:t>image_url, image_hash, verification_code, status</w:t>
            </w:r>
          </w:p>
        </w:tc>
      </w:tr>
    </w:tbl>
    <w:p>
      <w:pPr>
        <w:spacing w:after="80"/>
      </w:pPr>
    </w:p>
    <w:p>
      <w:pPr>
        <w:pStyle w:val="Heading2"/>
      </w:pPr>
      <w:r>
        <w:t>6.2. Seed dữ liệu quan trọng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2300"/>
            <w:shd w:fill="E8EEF5"/>
            <w:vAlign w:val="center"/>
          </w:tcPr>
          <w:p>
            <w:pPr>
              <w:spacing w:after="0"/>
              <w:jc w:val="left"/>
            </w:pPr>
            <w:r>
              <w:rPr>
                <w:rFonts w:ascii="Calibri" w:hAnsi="Calibri" w:eastAsia="Calibri"/>
                <w:b/>
                <w:color w:val="123C52"/>
                <w:sz w:val="20"/>
              </w:rPr>
              <w:t>Loại seed</w:t>
            </w:r>
          </w:p>
        </w:tc>
        <w:tc>
          <w:tcPr>
            <w:tcW w:type="dxa" w:w="7060"/>
            <w:shd w:fill="E8EEF5"/>
            <w:vAlign w:val="center"/>
          </w:tcPr>
          <w:p>
            <w:pPr>
              <w:spacing w:after="0"/>
              <w:jc w:val="left"/>
            </w:pPr>
            <w:r>
              <w:rPr>
                <w:rFonts w:ascii="Calibri" w:hAnsi="Calibri" w:eastAsia="Calibri"/>
                <w:b/>
                <w:color w:val="123C52"/>
                <w:sz w:val="20"/>
              </w:rPr>
              <w:t>Dữ liệu mẫu</w:t>
            </w:r>
          </w:p>
        </w:tc>
      </w:tr>
      <w:tr>
        <w:tc>
          <w:tcPr>
            <w:tcW w:type="dxa" w:w="2300"/>
            <w:vAlign w:val="top"/>
          </w:tcPr>
          <w:p>
            <w:pPr>
              <w:spacing w:after="0"/>
            </w:pPr>
            <w:r>
              <w:rPr>
                <w:rFonts w:ascii="Calibri" w:hAnsi="Calibri" w:eastAsia="Calibri"/>
                <w:sz w:val="20"/>
              </w:rPr>
              <w:t>Waste types</w:t>
            </w:r>
          </w:p>
        </w:tc>
        <w:tc>
          <w:tcPr>
            <w:tcW w:type="dxa" w:w="7060"/>
            <w:vAlign w:val="top"/>
          </w:tcPr>
          <w:p>
            <w:pPr>
              <w:spacing w:after="0"/>
            </w:pPr>
            <w:r>
              <w:rPr>
                <w:rFonts w:ascii="Calibri" w:hAnsi="Calibri" w:eastAsia="Calibri"/>
                <w:sz w:val="20"/>
              </w:rPr>
              <w:t>Chai nhựa, giấy sạch, lon kim loại, rác hữu cơ; mỗi loại có unit và point_per_unit</w:t>
            </w:r>
          </w:p>
        </w:tc>
      </w:tr>
      <w:tr>
        <w:tc>
          <w:tcPr>
            <w:tcW w:type="dxa" w:w="2300"/>
            <w:vAlign w:val="top"/>
          </w:tcPr>
          <w:p>
            <w:pPr>
              <w:spacing w:after="0"/>
            </w:pPr>
            <w:r>
              <w:rPr>
                <w:rFonts w:ascii="Calibri" w:hAnsi="Calibri" w:eastAsia="Calibri"/>
                <w:sz w:val="20"/>
              </w:rPr>
              <w:t>Rewards</w:t>
            </w:r>
          </w:p>
        </w:tc>
        <w:tc>
          <w:tcPr>
            <w:tcW w:type="dxa" w:w="7060"/>
            <w:vAlign w:val="top"/>
          </w:tcPr>
          <w:p>
            <w:pPr>
              <w:spacing w:after="0"/>
            </w:pPr>
            <w:r>
              <w:rPr>
                <w:rFonts w:ascii="Calibri" w:hAnsi="Calibri" w:eastAsia="Calibri"/>
                <w:sz w:val="20"/>
              </w:rPr>
              <w:t>Cà phê canteen, voucher nhà sách, trồng cây xanh</w:t>
            </w:r>
          </w:p>
        </w:tc>
      </w:tr>
      <w:tr>
        <w:tc>
          <w:tcPr>
            <w:tcW w:type="dxa" w:w="2300"/>
            <w:vAlign w:val="top"/>
          </w:tcPr>
          <w:p>
            <w:pPr>
              <w:spacing w:after="0"/>
            </w:pPr>
            <w:r>
              <w:rPr>
                <w:rFonts w:ascii="Calibri" w:hAnsi="Calibri" w:eastAsia="Calibri"/>
                <w:sz w:val="20"/>
              </w:rPr>
              <w:t>Missions</w:t>
            </w:r>
          </w:p>
        </w:tc>
        <w:tc>
          <w:tcPr>
            <w:tcW w:type="dxa" w:w="7060"/>
            <w:vAlign w:val="top"/>
          </w:tcPr>
          <w:p>
            <w:pPr>
              <w:spacing w:after="0"/>
            </w:pPr>
            <w:r>
              <w:rPr>
                <w:rFonts w:ascii="Calibri" w:hAnsi="Calibri" w:eastAsia="Calibri"/>
                <w:sz w:val="20"/>
              </w:rPr>
              <w:t>Gửi rác nhiều lần, nộp giấy sạch, gửi phản hồi đúng</w:t>
            </w:r>
          </w:p>
        </w:tc>
      </w:tr>
      <w:tr>
        <w:tc>
          <w:tcPr>
            <w:tcW w:type="dxa" w:w="2300"/>
            <w:vAlign w:val="top"/>
          </w:tcPr>
          <w:p>
            <w:pPr>
              <w:spacing w:after="0"/>
            </w:pPr>
            <w:r>
              <w:rPr>
                <w:rFonts w:ascii="Calibri" w:hAnsi="Calibri" w:eastAsia="Calibri"/>
                <w:sz w:val="20"/>
              </w:rPr>
              <w:t>Bins/stations</w:t>
            </w:r>
          </w:p>
        </w:tc>
        <w:tc>
          <w:tcPr>
            <w:tcW w:type="dxa" w:w="7060"/>
            <w:vAlign w:val="top"/>
          </w:tcPr>
          <w:p>
            <w:pPr>
              <w:spacing w:after="0"/>
            </w:pPr>
            <w:r>
              <w:rPr>
                <w:rFonts w:ascii="Calibri" w:hAnsi="Calibri" w:eastAsia="Calibri"/>
                <w:sz w:val="20"/>
              </w:rPr>
              <w:t>Các trạm thu gom seed trong schema để app mobile có dữ liệu vận hành</w:t>
            </w:r>
          </w:p>
        </w:tc>
      </w:tr>
    </w:tbl>
    <w:p>
      <w:pPr>
        <w:spacing w:after="80"/>
      </w:pPr>
    </w:p>
    <w:p>
      <w:pPr>
        <w:pStyle w:val="Heading2"/>
      </w:pPr>
      <w:r>
        <w:t>6.3. RLS và quyền truy cập</w:t>
      </w:r>
    </w:p>
    <w:p>
      <w:r>
        <w:rPr>
          <w:rFonts w:ascii="Calibri" w:hAnsi="Calibri" w:eastAsia="Calibri"/>
          <w:b w:val="0"/>
          <w:i w:val="0"/>
        </w:rPr>
        <w:t>Schema đã bật Row Level Security cho các bảng chính. Admin có quyền write toàn bộ qua `is_admin()`. Mobile có policy cho student insert own profile/submissions/feedback/redemptions, volunteer/admin đọc và cập nhật các submission cần xác minh, insert QR logs, insert/update proof images và insert point_history.</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1800"/>
            <w:shd w:fill="E8EEF5"/>
            <w:vAlign w:val="center"/>
          </w:tcPr>
          <w:p>
            <w:pPr>
              <w:spacing w:after="0"/>
              <w:jc w:val="left"/>
            </w:pPr>
            <w:r>
              <w:rPr>
                <w:rFonts w:ascii="Calibri" w:hAnsi="Calibri" w:eastAsia="Calibri"/>
                <w:b/>
                <w:color w:val="123C52"/>
                <w:sz w:val="20"/>
              </w:rPr>
              <w:t>Role</w:t>
            </w:r>
          </w:p>
        </w:tc>
        <w:tc>
          <w:tcPr>
            <w:tcW w:type="dxa" w:w="7560"/>
            <w:shd w:fill="E8EEF5"/>
            <w:vAlign w:val="center"/>
          </w:tcPr>
          <w:p>
            <w:pPr>
              <w:spacing w:after="0"/>
              <w:jc w:val="left"/>
            </w:pPr>
            <w:r>
              <w:rPr>
                <w:rFonts w:ascii="Calibri" w:hAnsi="Calibri" w:eastAsia="Calibri"/>
                <w:b/>
                <w:color w:val="123C52"/>
                <w:sz w:val="20"/>
              </w:rPr>
              <w:t>Quyền chính</w:t>
            </w:r>
          </w:p>
        </w:tc>
      </w:tr>
      <w:tr>
        <w:tc>
          <w:tcPr>
            <w:tcW w:type="dxa" w:w="1800"/>
            <w:vAlign w:val="top"/>
          </w:tcPr>
          <w:p>
            <w:pPr>
              <w:spacing w:after="0"/>
            </w:pPr>
            <w:r>
              <w:rPr>
                <w:rFonts w:ascii="Calibri" w:hAnsi="Calibri" w:eastAsia="Calibri"/>
                <w:sz w:val="20"/>
              </w:rPr>
              <w:t>Student</w:t>
            </w:r>
          </w:p>
        </w:tc>
        <w:tc>
          <w:tcPr>
            <w:tcW w:type="dxa" w:w="7560"/>
            <w:vAlign w:val="top"/>
          </w:tcPr>
          <w:p>
            <w:pPr>
              <w:spacing w:after="0"/>
            </w:pPr>
            <w:r>
              <w:rPr>
                <w:rFonts w:ascii="Calibri" w:hAnsi="Calibri" w:eastAsia="Calibri"/>
                <w:sz w:val="20"/>
              </w:rPr>
              <w:t>Đọc dữ liệu vận hành active, tạo/xem submission của mình, gửi feedback, request reward, xem điểm/lịch sử của mình</w:t>
            </w:r>
          </w:p>
        </w:tc>
      </w:tr>
      <w:tr>
        <w:tc>
          <w:tcPr>
            <w:tcW w:type="dxa" w:w="1800"/>
            <w:vAlign w:val="top"/>
          </w:tcPr>
          <w:p>
            <w:pPr>
              <w:spacing w:after="0"/>
            </w:pPr>
            <w:r>
              <w:rPr>
                <w:rFonts w:ascii="Calibri" w:hAnsi="Calibri" w:eastAsia="Calibri"/>
                <w:sz w:val="20"/>
              </w:rPr>
              <w:t>Volunteer</w:t>
            </w:r>
          </w:p>
        </w:tc>
        <w:tc>
          <w:tcPr>
            <w:tcW w:type="dxa" w:w="7560"/>
            <w:vAlign w:val="top"/>
          </w:tcPr>
          <w:p>
            <w:pPr>
              <w:spacing w:after="0"/>
            </w:pPr>
            <w:r>
              <w:rPr>
                <w:rFonts w:ascii="Calibri" w:hAnsi="Calibri" w:eastAsia="Calibri"/>
                <w:sz w:val="20"/>
              </w:rPr>
              <w:t>Đọc giao dịch cần xác minh, ghi QR logs, proof images, cập nhật trạng thái submission, ghi point_history khi xác nhận</w:t>
            </w:r>
          </w:p>
        </w:tc>
      </w:tr>
      <w:tr>
        <w:tc>
          <w:tcPr>
            <w:tcW w:type="dxa" w:w="1800"/>
            <w:vAlign w:val="top"/>
          </w:tcPr>
          <w:p>
            <w:pPr>
              <w:spacing w:after="0"/>
            </w:pPr>
            <w:r>
              <w:rPr>
                <w:rFonts w:ascii="Calibri" w:hAnsi="Calibri" w:eastAsia="Calibri"/>
                <w:sz w:val="20"/>
              </w:rPr>
              <w:t>Admin</w:t>
            </w:r>
          </w:p>
        </w:tc>
        <w:tc>
          <w:tcPr>
            <w:tcW w:type="dxa" w:w="7560"/>
            <w:vAlign w:val="top"/>
          </w:tcPr>
          <w:p>
            <w:pPr>
              <w:spacing w:after="0"/>
            </w:pPr>
            <w:r>
              <w:rPr>
                <w:rFonts w:ascii="Calibri" w:hAnsi="Calibri" w:eastAsia="Calibri"/>
                <w:sz w:val="20"/>
              </w:rPr>
              <w:t>CRUD dữ liệu quản trị, duyệt volunteer, duyệt scan, quản lý trạm, điểm, phần thưởng, báo cáo</w:t>
            </w:r>
          </w:p>
        </w:tc>
      </w:tr>
    </w:tbl>
    <w:p>
      <w:pPr>
        <w:spacing w:after="80"/>
      </w:pP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DECEC"/>
          </w:tcPr>
          <w:p>
            <w:pPr>
              <w:spacing w:after="60"/>
            </w:pPr>
            <w:r>
              <w:rPr>
                <w:rFonts w:ascii="Calibri" w:hAnsi="Calibri" w:eastAsia="Calibri"/>
                <w:b/>
                <w:color w:val="123C52"/>
                <w:sz w:val="22"/>
              </w:rPr>
              <w:t>Khuyến nghị backend dữ liệu</w:t>
            </w:r>
          </w:p>
          <w:p>
            <w:pPr>
              <w:spacing w:after="0"/>
            </w:pPr>
            <w:r>
              <w:rPr>
                <w:rFonts w:ascii="Calibri" w:hAnsi="Calibri" w:eastAsia="Calibri"/>
                <w:sz w:val="21"/>
              </w:rPr>
              <w:t>Bản vận hành thật nên bổ sung RPC/Edge Function cho `create_recycling_submission`, `scan_recycling_qr`, `confirm_recycling_submission`, `reject_recycling_submission` và `request_recycling_review`. Như vậy submission, point_history và users.points được cập nhật atomic, giảm race condition và tránh client ghi vượt quyền.</w:t>
            </w:r>
          </w:p>
        </w:tc>
      </w:tr>
    </w:tbl>
    <w:p>
      <w:pPr>
        <w:spacing w:after="80"/>
      </w:pPr>
    </w:p>
    <w:p>
      <w:r>
        <w:br w:type="page"/>
      </w:r>
    </w:p>
    <w:p>
      <w:pPr>
        <w:pStyle w:val="Heading1"/>
      </w:pPr>
      <w:r>
        <w:t>Chương 7. AI nhận diện rác và mô hình MobileNetV2</w:t>
      </w:r>
    </w:p>
    <w:p>
      <w:pPr>
        <w:pStyle w:val="Heading2"/>
      </w:pPr>
      <w:r>
        <w:t>7.1. Backend AI FastAPI</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900"/>
            <w:shd w:fill="E8EEF5"/>
            <w:vAlign w:val="center"/>
          </w:tcPr>
          <w:p>
            <w:pPr>
              <w:spacing w:after="0"/>
              <w:jc w:val="left"/>
            </w:pPr>
            <w:r>
              <w:rPr>
                <w:rFonts w:ascii="Calibri" w:hAnsi="Calibri" w:eastAsia="Calibri"/>
                <w:b/>
                <w:color w:val="123C52"/>
                <w:sz w:val="20"/>
              </w:rPr>
              <w:t>Endpoint</w:t>
            </w:r>
          </w:p>
        </w:tc>
        <w:tc>
          <w:tcPr>
            <w:tcW w:type="dxa" w:w="3300"/>
            <w:shd w:fill="E8EEF5"/>
            <w:vAlign w:val="center"/>
          </w:tcPr>
          <w:p>
            <w:pPr>
              <w:spacing w:after="0"/>
              <w:jc w:val="left"/>
            </w:pPr>
            <w:r>
              <w:rPr>
                <w:rFonts w:ascii="Calibri" w:hAnsi="Calibri" w:eastAsia="Calibri"/>
                <w:b/>
                <w:color w:val="123C52"/>
                <w:sz w:val="20"/>
              </w:rPr>
              <w:t>Payload</w:t>
            </w:r>
          </w:p>
        </w:tc>
        <w:tc>
          <w:tcPr>
            <w:tcW w:type="dxa" w:w="4160"/>
            <w:shd w:fill="E8EEF5"/>
            <w:vAlign w:val="center"/>
          </w:tcPr>
          <w:p>
            <w:pPr>
              <w:spacing w:after="0"/>
              <w:jc w:val="left"/>
            </w:pPr>
            <w:r>
              <w:rPr>
                <w:rFonts w:ascii="Calibri" w:hAnsi="Calibri" w:eastAsia="Calibri"/>
                <w:b/>
                <w:color w:val="123C52"/>
                <w:sz w:val="20"/>
              </w:rPr>
              <w:t>Kết quả</w:t>
            </w:r>
          </w:p>
        </w:tc>
      </w:tr>
      <w:tr>
        <w:tc>
          <w:tcPr>
            <w:tcW w:type="dxa" w:w="1900"/>
            <w:vAlign w:val="top"/>
          </w:tcPr>
          <w:p>
            <w:pPr>
              <w:spacing w:after="0"/>
            </w:pPr>
            <w:r>
              <w:rPr>
                <w:rFonts w:ascii="Calibri" w:hAnsi="Calibri" w:eastAsia="Calibri"/>
                <w:sz w:val="20"/>
              </w:rPr>
              <w:t>GET /</w:t>
            </w:r>
          </w:p>
        </w:tc>
        <w:tc>
          <w:tcPr>
            <w:tcW w:type="dxa" w:w="3300"/>
            <w:vAlign w:val="top"/>
          </w:tcPr>
          <w:p>
            <w:pPr>
              <w:spacing w:after="0"/>
            </w:pPr>
            <w:r>
              <w:rPr>
                <w:rFonts w:ascii="Calibri" w:hAnsi="Calibri" w:eastAsia="Calibri"/>
                <w:sz w:val="20"/>
              </w:rPr>
              <w:t>Không có</w:t>
            </w:r>
          </w:p>
        </w:tc>
        <w:tc>
          <w:tcPr>
            <w:tcW w:type="dxa" w:w="4160"/>
            <w:vAlign w:val="top"/>
          </w:tcPr>
          <w:p>
            <w:pPr>
              <w:spacing w:after="0"/>
            </w:pPr>
            <w:r>
              <w:rPr>
                <w:rFonts w:ascii="Calibri" w:hAnsi="Calibri" w:eastAsia="Calibri"/>
                <w:sz w:val="20"/>
              </w:rPr>
              <w:t>{"message":"Eco-loop Campus Backend Running"}</w:t>
            </w:r>
          </w:p>
        </w:tc>
      </w:tr>
      <w:tr>
        <w:tc>
          <w:tcPr>
            <w:tcW w:type="dxa" w:w="1900"/>
            <w:vAlign w:val="top"/>
          </w:tcPr>
          <w:p>
            <w:pPr>
              <w:spacing w:after="0"/>
            </w:pPr>
            <w:r>
              <w:rPr>
                <w:rFonts w:ascii="Calibri" w:hAnsi="Calibri" w:eastAsia="Calibri"/>
                <w:sz w:val="20"/>
              </w:rPr>
              <w:t>POST /predict</w:t>
            </w:r>
          </w:p>
        </w:tc>
        <w:tc>
          <w:tcPr>
            <w:tcW w:type="dxa" w:w="3300"/>
            <w:vAlign w:val="top"/>
          </w:tcPr>
          <w:p>
            <w:pPr>
              <w:spacing w:after="0"/>
            </w:pPr>
            <w:r>
              <w:rPr>
                <w:rFonts w:ascii="Calibri" w:hAnsi="Calibri" w:eastAsia="Calibri"/>
                <w:sz w:val="20"/>
              </w:rPr>
              <w:t>multipart/form-data, field `file`</w:t>
            </w:r>
          </w:p>
        </w:tc>
        <w:tc>
          <w:tcPr>
            <w:tcW w:type="dxa" w:w="4160"/>
            <w:vAlign w:val="top"/>
          </w:tcPr>
          <w:p>
            <w:pPr>
              <w:spacing w:after="0"/>
            </w:pPr>
            <w:r>
              <w:rPr>
                <w:rFonts w:ascii="Calibri" w:hAnsi="Calibri" w:eastAsia="Calibri"/>
                <w:sz w:val="20"/>
              </w:rPr>
              <w:t>{"class":"plastic","confidence":0.91} hoặc {"error":"..."}</w:t>
            </w:r>
          </w:p>
        </w:tc>
      </w:tr>
      <w:tr>
        <w:tc>
          <w:tcPr>
            <w:tcW w:type="dxa" w:w="1900"/>
            <w:vAlign w:val="top"/>
          </w:tcPr>
          <w:p>
            <w:pPr>
              <w:spacing w:after="0"/>
            </w:pPr>
            <w:r>
              <w:rPr>
                <w:rFonts w:ascii="Calibri" w:hAnsi="Calibri" w:eastAsia="Calibri"/>
                <w:sz w:val="20"/>
              </w:rPr>
              <w:t>POST /chat</w:t>
            </w:r>
          </w:p>
        </w:tc>
        <w:tc>
          <w:tcPr>
            <w:tcW w:type="dxa" w:w="3300"/>
            <w:vAlign w:val="top"/>
          </w:tcPr>
          <w:p>
            <w:pPr>
              <w:spacing w:after="0"/>
            </w:pPr>
            <w:r>
              <w:rPr>
                <w:rFonts w:ascii="Calibri" w:hAnsi="Calibri" w:eastAsia="Calibri"/>
                <w:sz w:val="20"/>
              </w:rPr>
              <w:t>{"message":"..."}</w:t>
            </w:r>
          </w:p>
        </w:tc>
        <w:tc>
          <w:tcPr>
            <w:tcW w:type="dxa" w:w="4160"/>
            <w:vAlign w:val="top"/>
          </w:tcPr>
          <w:p>
            <w:pPr>
              <w:spacing w:after="0"/>
            </w:pPr>
            <w:r>
              <w:rPr>
                <w:rFonts w:ascii="Calibri" w:hAnsi="Calibri" w:eastAsia="Calibri"/>
                <w:sz w:val="20"/>
              </w:rPr>
              <w:t>{"reply":"..."}; dùng Ollama local nếu không deploy Render</w:t>
            </w:r>
          </w:p>
        </w:tc>
      </w:tr>
    </w:tbl>
    <w:p>
      <w:pPr>
        <w:spacing w:after="80"/>
      </w:pPr>
    </w:p>
    <w:p>
      <w:r>
        <w:rPr>
          <w:rFonts w:ascii="Calibri" w:hAnsi="Calibri" w:eastAsia="Calibri"/>
          <w:b w:val="0"/>
          <w:i w:val="0"/>
        </w:rPr>
        <w:t>Backend load model từ `backend/model/mobilenetv2_model.h5`, có fallback đọc H5 bằng `h5py` để khôi phục model config và weights nếu `tf.keras.models.load_model` lỗi. Ảnh đầu vào được mở bằng Pillow, convert RGB, resize về 224x224, chuẩn hóa về khoảng 0-1 rồi đưa qua model. Kết quả được kiểm tra số chiều, giá trị finite và confidence nằm trong khoảng hợp lệ trước khi trả class/confidence.</w:t>
      </w:r>
    </w:p>
    <w:p>
      <w:pPr>
        <w:pStyle w:val="Heading2"/>
      </w:pPr>
      <w:r>
        <w:t>7.2. Dataset và class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200"/>
            <w:shd w:fill="E8EEF5"/>
            <w:vAlign w:val="center"/>
          </w:tcPr>
          <w:p>
            <w:pPr>
              <w:spacing w:after="0"/>
              <w:jc w:val="left"/>
            </w:pPr>
            <w:r>
              <w:rPr>
                <w:rFonts w:ascii="Calibri" w:hAnsi="Calibri" w:eastAsia="Calibri"/>
                <w:b/>
                <w:color w:val="123C52"/>
                <w:sz w:val="20"/>
              </w:rPr>
              <w:t>Class</w:t>
            </w:r>
          </w:p>
        </w:tc>
        <w:tc>
          <w:tcPr>
            <w:tcW w:type="dxa" w:w="5160"/>
            <w:shd w:fill="E8EEF5"/>
            <w:vAlign w:val="center"/>
          </w:tcPr>
          <w:p>
            <w:pPr>
              <w:spacing w:after="0"/>
              <w:jc w:val="left"/>
            </w:pPr>
            <w:r>
              <w:rPr>
                <w:rFonts w:ascii="Calibri" w:hAnsi="Calibri" w:eastAsia="Calibri"/>
                <w:b/>
                <w:color w:val="123C52"/>
                <w:sz w:val="20"/>
              </w:rPr>
              <w:t>Số ảnh trong repo</w:t>
            </w:r>
          </w:p>
        </w:tc>
      </w:tr>
      <w:tr>
        <w:tc>
          <w:tcPr>
            <w:tcW w:type="dxa" w:w="4200"/>
            <w:vAlign w:val="top"/>
          </w:tcPr>
          <w:p>
            <w:pPr>
              <w:spacing w:after="0"/>
            </w:pPr>
            <w:r>
              <w:rPr>
                <w:rFonts w:ascii="Calibri" w:hAnsi="Calibri" w:eastAsia="Calibri"/>
                <w:sz w:val="20"/>
              </w:rPr>
              <w:t>battery</w:t>
            </w:r>
          </w:p>
        </w:tc>
        <w:tc>
          <w:tcPr>
            <w:tcW w:type="dxa" w:w="5160"/>
            <w:vAlign w:val="top"/>
          </w:tcPr>
          <w:p>
            <w:pPr>
              <w:spacing w:after="0"/>
            </w:pPr>
            <w:r>
              <w:rPr>
                <w:rFonts w:ascii="Calibri" w:hAnsi="Calibri" w:eastAsia="Calibri"/>
                <w:sz w:val="20"/>
              </w:rPr>
              <w:t>944</w:t>
            </w:r>
          </w:p>
        </w:tc>
      </w:tr>
      <w:tr>
        <w:tc>
          <w:tcPr>
            <w:tcW w:type="dxa" w:w="4200"/>
            <w:vAlign w:val="top"/>
          </w:tcPr>
          <w:p>
            <w:pPr>
              <w:spacing w:after="0"/>
            </w:pPr>
            <w:r>
              <w:rPr>
                <w:rFonts w:ascii="Calibri" w:hAnsi="Calibri" w:eastAsia="Calibri"/>
                <w:sz w:val="20"/>
              </w:rPr>
              <w:t>biological</w:t>
            </w:r>
          </w:p>
        </w:tc>
        <w:tc>
          <w:tcPr>
            <w:tcW w:type="dxa" w:w="5160"/>
            <w:vAlign w:val="top"/>
          </w:tcPr>
          <w:p>
            <w:pPr>
              <w:spacing w:after="0"/>
            </w:pPr>
            <w:r>
              <w:rPr>
                <w:rFonts w:ascii="Calibri" w:hAnsi="Calibri" w:eastAsia="Calibri"/>
                <w:sz w:val="20"/>
              </w:rPr>
              <w:t>997</w:t>
            </w:r>
          </w:p>
        </w:tc>
      </w:tr>
      <w:tr>
        <w:tc>
          <w:tcPr>
            <w:tcW w:type="dxa" w:w="4200"/>
            <w:vAlign w:val="top"/>
          </w:tcPr>
          <w:p>
            <w:pPr>
              <w:spacing w:after="0"/>
            </w:pPr>
            <w:r>
              <w:rPr>
                <w:rFonts w:ascii="Calibri" w:hAnsi="Calibri" w:eastAsia="Calibri"/>
                <w:sz w:val="20"/>
              </w:rPr>
              <w:t>cardboard</w:t>
            </w:r>
          </w:p>
        </w:tc>
        <w:tc>
          <w:tcPr>
            <w:tcW w:type="dxa" w:w="5160"/>
            <w:vAlign w:val="top"/>
          </w:tcPr>
          <w:p>
            <w:pPr>
              <w:spacing w:after="0"/>
            </w:pPr>
            <w:r>
              <w:rPr>
                <w:rFonts w:ascii="Calibri" w:hAnsi="Calibri" w:eastAsia="Calibri"/>
                <w:sz w:val="20"/>
              </w:rPr>
              <w:t>1.825</w:t>
            </w:r>
          </w:p>
        </w:tc>
      </w:tr>
      <w:tr>
        <w:tc>
          <w:tcPr>
            <w:tcW w:type="dxa" w:w="4200"/>
            <w:vAlign w:val="top"/>
          </w:tcPr>
          <w:p>
            <w:pPr>
              <w:spacing w:after="0"/>
            </w:pPr>
            <w:r>
              <w:rPr>
                <w:rFonts w:ascii="Calibri" w:hAnsi="Calibri" w:eastAsia="Calibri"/>
                <w:sz w:val="20"/>
              </w:rPr>
              <w:t>clothes</w:t>
            </w:r>
          </w:p>
        </w:tc>
        <w:tc>
          <w:tcPr>
            <w:tcW w:type="dxa" w:w="5160"/>
            <w:vAlign w:val="top"/>
          </w:tcPr>
          <w:p>
            <w:pPr>
              <w:spacing w:after="0"/>
            </w:pPr>
            <w:r>
              <w:rPr>
                <w:rFonts w:ascii="Calibri" w:hAnsi="Calibri" w:eastAsia="Calibri"/>
                <w:sz w:val="20"/>
              </w:rPr>
              <w:t>5.327</w:t>
            </w:r>
          </w:p>
        </w:tc>
      </w:tr>
      <w:tr>
        <w:tc>
          <w:tcPr>
            <w:tcW w:type="dxa" w:w="4200"/>
            <w:vAlign w:val="top"/>
          </w:tcPr>
          <w:p>
            <w:pPr>
              <w:spacing w:after="0"/>
            </w:pPr>
            <w:r>
              <w:rPr>
                <w:rFonts w:ascii="Calibri" w:hAnsi="Calibri" w:eastAsia="Calibri"/>
                <w:sz w:val="20"/>
              </w:rPr>
              <w:t>glass</w:t>
            </w:r>
          </w:p>
        </w:tc>
        <w:tc>
          <w:tcPr>
            <w:tcW w:type="dxa" w:w="5160"/>
            <w:vAlign w:val="top"/>
          </w:tcPr>
          <w:p>
            <w:pPr>
              <w:spacing w:after="0"/>
            </w:pPr>
            <w:r>
              <w:rPr>
                <w:rFonts w:ascii="Calibri" w:hAnsi="Calibri" w:eastAsia="Calibri"/>
                <w:sz w:val="20"/>
              </w:rPr>
              <w:t>3.061</w:t>
            </w:r>
          </w:p>
        </w:tc>
      </w:tr>
      <w:tr>
        <w:tc>
          <w:tcPr>
            <w:tcW w:type="dxa" w:w="4200"/>
            <w:vAlign w:val="top"/>
          </w:tcPr>
          <w:p>
            <w:pPr>
              <w:spacing w:after="0"/>
            </w:pPr>
            <w:r>
              <w:rPr>
                <w:rFonts w:ascii="Calibri" w:hAnsi="Calibri" w:eastAsia="Calibri"/>
                <w:sz w:val="20"/>
              </w:rPr>
              <w:t>metal</w:t>
            </w:r>
          </w:p>
        </w:tc>
        <w:tc>
          <w:tcPr>
            <w:tcW w:type="dxa" w:w="5160"/>
            <w:vAlign w:val="top"/>
          </w:tcPr>
          <w:p>
            <w:pPr>
              <w:spacing w:after="0"/>
            </w:pPr>
            <w:r>
              <w:rPr>
                <w:rFonts w:ascii="Calibri" w:hAnsi="Calibri" w:eastAsia="Calibri"/>
                <w:sz w:val="20"/>
              </w:rPr>
              <w:t>1.020</w:t>
            </w:r>
          </w:p>
        </w:tc>
      </w:tr>
      <w:tr>
        <w:tc>
          <w:tcPr>
            <w:tcW w:type="dxa" w:w="4200"/>
            <w:vAlign w:val="top"/>
          </w:tcPr>
          <w:p>
            <w:pPr>
              <w:spacing w:after="0"/>
            </w:pPr>
            <w:r>
              <w:rPr>
                <w:rFonts w:ascii="Calibri" w:hAnsi="Calibri" w:eastAsia="Calibri"/>
                <w:sz w:val="20"/>
              </w:rPr>
              <w:t>paper</w:t>
            </w:r>
          </w:p>
        </w:tc>
        <w:tc>
          <w:tcPr>
            <w:tcW w:type="dxa" w:w="5160"/>
            <w:vAlign w:val="top"/>
          </w:tcPr>
          <w:p>
            <w:pPr>
              <w:spacing w:after="0"/>
            </w:pPr>
            <w:r>
              <w:rPr>
                <w:rFonts w:ascii="Calibri" w:hAnsi="Calibri" w:eastAsia="Calibri"/>
                <w:sz w:val="20"/>
              </w:rPr>
              <w:t>1.680</w:t>
            </w:r>
          </w:p>
        </w:tc>
      </w:tr>
      <w:tr>
        <w:tc>
          <w:tcPr>
            <w:tcW w:type="dxa" w:w="4200"/>
            <w:vAlign w:val="top"/>
          </w:tcPr>
          <w:p>
            <w:pPr>
              <w:spacing w:after="0"/>
            </w:pPr>
            <w:r>
              <w:rPr>
                <w:rFonts w:ascii="Calibri" w:hAnsi="Calibri" w:eastAsia="Calibri"/>
                <w:sz w:val="20"/>
              </w:rPr>
              <w:t>plastic</w:t>
            </w:r>
          </w:p>
        </w:tc>
        <w:tc>
          <w:tcPr>
            <w:tcW w:type="dxa" w:w="5160"/>
            <w:vAlign w:val="top"/>
          </w:tcPr>
          <w:p>
            <w:pPr>
              <w:spacing w:after="0"/>
            </w:pPr>
            <w:r>
              <w:rPr>
                <w:rFonts w:ascii="Calibri" w:hAnsi="Calibri" w:eastAsia="Calibri"/>
                <w:sz w:val="20"/>
              </w:rPr>
              <w:t>1.984</w:t>
            </w:r>
          </w:p>
        </w:tc>
      </w:tr>
      <w:tr>
        <w:tc>
          <w:tcPr>
            <w:tcW w:type="dxa" w:w="4200"/>
            <w:vAlign w:val="top"/>
          </w:tcPr>
          <w:p>
            <w:pPr>
              <w:spacing w:after="0"/>
            </w:pPr>
            <w:r>
              <w:rPr>
                <w:rFonts w:ascii="Calibri" w:hAnsi="Calibri" w:eastAsia="Calibri"/>
                <w:sz w:val="20"/>
              </w:rPr>
              <w:t>shoes</w:t>
            </w:r>
          </w:p>
        </w:tc>
        <w:tc>
          <w:tcPr>
            <w:tcW w:type="dxa" w:w="5160"/>
            <w:vAlign w:val="top"/>
          </w:tcPr>
          <w:p>
            <w:pPr>
              <w:spacing w:after="0"/>
            </w:pPr>
            <w:r>
              <w:rPr>
                <w:rFonts w:ascii="Calibri" w:hAnsi="Calibri" w:eastAsia="Calibri"/>
                <w:sz w:val="20"/>
              </w:rPr>
              <w:t>1.977</w:t>
            </w:r>
          </w:p>
        </w:tc>
      </w:tr>
      <w:tr>
        <w:tc>
          <w:tcPr>
            <w:tcW w:type="dxa" w:w="4200"/>
            <w:vAlign w:val="top"/>
          </w:tcPr>
          <w:p>
            <w:pPr>
              <w:spacing w:after="0"/>
            </w:pPr>
            <w:r>
              <w:rPr>
                <w:rFonts w:ascii="Calibri" w:hAnsi="Calibri" w:eastAsia="Calibri"/>
                <w:sz w:val="20"/>
              </w:rPr>
              <w:t>trash</w:t>
            </w:r>
          </w:p>
        </w:tc>
        <w:tc>
          <w:tcPr>
            <w:tcW w:type="dxa" w:w="5160"/>
            <w:vAlign w:val="top"/>
          </w:tcPr>
          <w:p>
            <w:pPr>
              <w:spacing w:after="0"/>
            </w:pPr>
            <w:r>
              <w:rPr>
                <w:rFonts w:ascii="Calibri" w:hAnsi="Calibri" w:eastAsia="Calibri"/>
                <w:sz w:val="20"/>
              </w:rPr>
              <w:t>947</w:t>
            </w:r>
          </w:p>
        </w:tc>
      </w:tr>
      <w:tr>
        <w:tc>
          <w:tcPr>
            <w:tcW w:type="dxa" w:w="4200"/>
            <w:vAlign w:val="top"/>
          </w:tcPr>
          <w:p>
            <w:pPr>
              <w:spacing w:after="0"/>
            </w:pPr>
            <w:r>
              <w:rPr>
                <w:rFonts w:ascii="Calibri" w:hAnsi="Calibri" w:eastAsia="Calibri"/>
                <w:sz w:val="20"/>
              </w:rPr>
              <w:t>Tổng</w:t>
            </w:r>
          </w:p>
        </w:tc>
        <w:tc>
          <w:tcPr>
            <w:tcW w:type="dxa" w:w="5160"/>
            <w:vAlign w:val="top"/>
          </w:tcPr>
          <w:p>
            <w:pPr>
              <w:spacing w:after="0"/>
            </w:pPr>
            <w:r>
              <w:rPr>
                <w:rFonts w:ascii="Calibri" w:hAnsi="Calibri" w:eastAsia="Calibri"/>
                <w:sz w:val="20"/>
              </w:rPr>
              <w:t>19.762</w:t>
            </w:r>
          </w:p>
        </w:tc>
      </w:tr>
    </w:tbl>
    <w:p>
      <w:pPr>
        <w:spacing w:after="80"/>
      </w:pPr>
    </w:p>
    <w:p>
      <w:pPr>
        <w:pStyle w:val="Heading2"/>
      </w:pPr>
      <w:r>
        <w:t>7.3. Pipeline huấn luyện</w:t>
      </w:r>
    </w:p>
    <w:p>
      <w:pPr>
        <w:pStyle w:val="ListNumber"/>
        <w:spacing w:after="80" w:line="290" w:lineRule="auto"/>
        <w:ind w:left="540" w:hanging="279"/>
      </w:pPr>
      <w:r>
        <w:rPr>
          <w:rFonts w:ascii="Calibri" w:hAnsi="Calibri" w:eastAsia="Calibri"/>
          <w:sz w:val="22"/>
        </w:rPr>
        <w:t>Dataset đặt theo thư mục class trong `model_training/dataset`.</w:t>
      </w:r>
    </w:p>
    <w:p>
      <w:pPr>
        <w:pStyle w:val="ListNumber"/>
        <w:spacing w:after="80" w:line="290" w:lineRule="auto"/>
        <w:ind w:left="540" w:hanging="279"/>
      </w:pPr>
      <w:r>
        <w:rPr>
          <w:rFonts w:ascii="Calibri" w:hAnsi="Calibri" w:eastAsia="Calibri"/>
          <w:sz w:val="22"/>
        </w:rPr>
        <w:t>Dùng `ImageDataGenerator` với rescale 1/255, validation_split 0.1, rotation, width/height shift, shear, zoom và horizontal flip.</w:t>
      </w:r>
    </w:p>
    <w:p>
      <w:pPr>
        <w:pStyle w:val="ListNumber"/>
        <w:spacing w:after="80" w:line="290" w:lineRule="auto"/>
        <w:ind w:left="540" w:hanging="279"/>
      </w:pPr>
      <w:r>
        <w:rPr>
          <w:rFonts w:ascii="Calibri" w:hAnsi="Calibri" w:eastAsia="Calibri"/>
          <w:sz w:val="22"/>
        </w:rPr>
        <w:t>`flow_from_directory` tạo train/validation dataset với target size 224x224, batch size 32 và categorical labels.</w:t>
      </w:r>
    </w:p>
    <w:p>
      <w:pPr>
        <w:pStyle w:val="ListNumber"/>
        <w:spacing w:after="80" w:line="290" w:lineRule="auto"/>
        <w:ind w:left="540" w:hanging="279"/>
      </w:pPr>
      <w:r>
        <w:rPr>
          <w:rFonts w:ascii="Calibri" w:hAnsi="Calibri" w:eastAsia="Calibri"/>
          <w:sz w:val="22"/>
        </w:rPr>
        <w:t>MobileNetV2 pretrained ImageNet được dùng làm base model, `include_top=False`, input shape 224x224x3.</w:t>
      </w:r>
    </w:p>
    <w:p>
      <w:pPr>
        <w:pStyle w:val="ListNumber"/>
        <w:spacing w:after="80" w:line="290" w:lineRule="auto"/>
        <w:ind w:left="540" w:hanging="279"/>
      </w:pPr>
      <w:r>
        <w:rPr>
          <w:rFonts w:ascii="Calibri" w:hAnsi="Calibri" w:eastAsia="Calibri"/>
          <w:sz w:val="22"/>
        </w:rPr>
        <w:t>Giai đoạn 1 freeze base model, thêm GlobalAveragePooling2D, Dropout 0.3, Dense 10 softmax, train 10 epoch.</w:t>
      </w:r>
    </w:p>
    <w:p>
      <w:pPr>
        <w:pStyle w:val="ListNumber"/>
        <w:spacing w:after="80" w:line="290" w:lineRule="auto"/>
        <w:ind w:left="540" w:hanging="279"/>
      </w:pPr>
      <w:r>
        <w:rPr>
          <w:rFonts w:ascii="Calibri" w:hAnsi="Calibri" w:eastAsia="Calibri"/>
          <w:sz w:val="22"/>
        </w:rPr>
        <w:t>Giai đoạn 2 fine-tuning mở trainable base model, optimizer Adam learning rate 1e-5, train thêm 10 epoch.</w:t>
      </w:r>
    </w:p>
    <w:p>
      <w:pPr>
        <w:pStyle w:val="ListNumber"/>
        <w:spacing w:after="80" w:line="290" w:lineRule="auto"/>
        <w:ind w:left="540" w:hanging="279"/>
      </w:pPr>
      <w:r>
        <w:rPr>
          <w:rFonts w:ascii="Calibri" w:hAnsi="Calibri" w:eastAsia="Calibri"/>
          <w:sz w:val="22"/>
        </w:rPr>
        <w:t>Model lưu về `backend/model/mobilenetv2_model.h5`; repo cũng có MobileNetV3 `.keras` để thử nghiệm sau.</w:t>
      </w:r>
    </w:p>
    <w:p>
      <w:pPr>
        <w:pStyle w:val="Heading2"/>
      </w:pPr>
      <w:r>
        <w:t>7.4. Mapping AI sang nhóm thùng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900"/>
            <w:shd w:fill="E8EEF5"/>
            <w:vAlign w:val="center"/>
          </w:tcPr>
          <w:p>
            <w:pPr>
              <w:spacing w:after="0"/>
              <w:jc w:val="left"/>
            </w:pPr>
            <w:r>
              <w:rPr>
                <w:rFonts w:ascii="Calibri" w:hAnsi="Calibri" w:eastAsia="Calibri"/>
                <w:b/>
                <w:color w:val="123C52"/>
                <w:sz w:val="20"/>
              </w:rPr>
              <w:t>AI class</w:t>
            </w:r>
          </w:p>
        </w:tc>
        <w:tc>
          <w:tcPr>
            <w:tcW w:type="dxa" w:w="2900"/>
            <w:shd w:fill="E8EEF5"/>
            <w:vAlign w:val="center"/>
          </w:tcPr>
          <w:p>
            <w:pPr>
              <w:spacing w:after="0"/>
              <w:jc w:val="left"/>
            </w:pPr>
            <w:r>
              <w:rPr>
                <w:rFonts w:ascii="Calibri" w:hAnsi="Calibri" w:eastAsia="Calibri"/>
                <w:b/>
                <w:color w:val="123C52"/>
                <w:sz w:val="20"/>
              </w:rPr>
              <w:t>Nhóm thùng trường học</w:t>
            </w:r>
          </w:p>
        </w:tc>
        <w:tc>
          <w:tcPr>
            <w:tcW w:type="dxa" w:w="3560"/>
            <w:shd w:fill="E8EEF5"/>
            <w:vAlign w:val="center"/>
          </w:tcPr>
          <w:p>
            <w:pPr>
              <w:spacing w:after="0"/>
              <w:jc w:val="left"/>
            </w:pPr>
            <w:r>
              <w:rPr>
                <w:rFonts w:ascii="Calibri" w:hAnsi="Calibri" w:eastAsia="Calibri"/>
                <w:b/>
                <w:color w:val="123C52"/>
                <w:sz w:val="20"/>
              </w:rPr>
              <w:t>Ghi chú</w:t>
            </w:r>
          </w:p>
        </w:tc>
      </w:tr>
      <w:tr>
        <w:tc>
          <w:tcPr>
            <w:tcW w:type="dxa" w:w="2900"/>
            <w:vAlign w:val="top"/>
          </w:tcPr>
          <w:p>
            <w:pPr>
              <w:spacing w:after="0"/>
            </w:pPr>
            <w:r>
              <w:rPr>
                <w:rFonts w:ascii="Calibri" w:hAnsi="Calibri" w:eastAsia="Calibri"/>
                <w:sz w:val="20"/>
              </w:rPr>
              <w:t>biological</w:t>
            </w:r>
          </w:p>
        </w:tc>
        <w:tc>
          <w:tcPr>
            <w:tcW w:type="dxa" w:w="2900"/>
            <w:vAlign w:val="top"/>
          </w:tcPr>
          <w:p>
            <w:pPr>
              <w:spacing w:after="0"/>
            </w:pPr>
            <w:r>
              <w:rPr>
                <w:rFonts w:ascii="Calibri" w:hAnsi="Calibri" w:eastAsia="Calibri"/>
                <w:sz w:val="20"/>
              </w:rPr>
              <w:t>Hữu cơ</w:t>
            </w:r>
          </w:p>
        </w:tc>
        <w:tc>
          <w:tcPr>
            <w:tcW w:type="dxa" w:w="3560"/>
            <w:vAlign w:val="top"/>
          </w:tcPr>
          <w:p>
            <w:pPr>
              <w:spacing w:after="0"/>
            </w:pPr>
            <w:r>
              <w:rPr>
                <w:rFonts w:ascii="Calibri" w:hAnsi="Calibri" w:eastAsia="Calibri"/>
                <w:sz w:val="20"/>
              </w:rPr>
              <w:t>Rác hữu cơ; điểm cần rule riêng và kiểm soát mùi/bẩn</w:t>
            </w:r>
          </w:p>
        </w:tc>
      </w:tr>
      <w:tr>
        <w:tc>
          <w:tcPr>
            <w:tcW w:type="dxa" w:w="2900"/>
            <w:vAlign w:val="top"/>
          </w:tcPr>
          <w:p>
            <w:pPr>
              <w:spacing w:after="0"/>
            </w:pPr>
            <w:r>
              <w:rPr>
                <w:rFonts w:ascii="Calibri" w:hAnsi="Calibri" w:eastAsia="Calibri"/>
                <w:sz w:val="20"/>
              </w:rPr>
              <w:t>paper, cardboard, plastic, glass, metal</w:t>
            </w:r>
          </w:p>
        </w:tc>
        <w:tc>
          <w:tcPr>
            <w:tcW w:type="dxa" w:w="2900"/>
            <w:vAlign w:val="top"/>
          </w:tcPr>
          <w:p>
            <w:pPr>
              <w:spacing w:after="0"/>
            </w:pPr>
            <w:r>
              <w:rPr>
                <w:rFonts w:ascii="Calibri" w:hAnsi="Calibri" w:eastAsia="Calibri"/>
                <w:sz w:val="20"/>
              </w:rPr>
              <w:t>Tái chế</w:t>
            </w:r>
          </w:p>
        </w:tc>
        <w:tc>
          <w:tcPr>
            <w:tcW w:type="dxa" w:w="3560"/>
            <w:vAlign w:val="top"/>
          </w:tcPr>
          <w:p>
            <w:pPr>
              <w:spacing w:after="0"/>
            </w:pPr>
            <w:r>
              <w:rPr>
                <w:rFonts w:ascii="Calibri" w:hAnsi="Calibri" w:eastAsia="Calibri"/>
                <w:sz w:val="20"/>
              </w:rPr>
              <w:t>Nhóm chính của MVP Eco-loop Campus</w:t>
            </w:r>
          </w:p>
        </w:tc>
      </w:tr>
      <w:tr>
        <w:tc>
          <w:tcPr>
            <w:tcW w:type="dxa" w:w="2900"/>
            <w:vAlign w:val="top"/>
          </w:tcPr>
          <w:p>
            <w:pPr>
              <w:spacing w:after="0"/>
            </w:pPr>
            <w:r>
              <w:rPr>
                <w:rFonts w:ascii="Calibri" w:hAnsi="Calibri" w:eastAsia="Calibri"/>
                <w:sz w:val="20"/>
              </w:rPr>
              <w:t>battery</w:t>
            </w:r>
          </w:p>
        </w:tc>
        <w:tc>
          <w:tcPr>
            <w:tcW w:type="dxa" w:w="2900"/>
            <w:vAlign w:val="top"/>
          </w:tcPr>
          <w:p>
            <w:pPr>
              <w:spacing w:after="0"/>
            </w:pPr>
            <w:r>
              <w:rPr>
                <w:rFonts w:ascii="Calibri" w:hAnsi="Calibri" w:eastAsia="Calibri"/>
                <w:sz w:val="20"/>
              </w:rPr>
              <w:t>Pin / nguy hại</w:t>
            </w:r>
          </w:p>
        </w:tc>
        <w:tc>
          <w:tcPr>
            <w:tcW w:type="dxa" w:w="3560"/>
            <w:vAlign w:val="top"/>
          </w:tcPr>
          <w:p>
            <w:pPr>
              <w:spacing w:after="0"/>
            </w:pPr>
            <w:r>
              <w:rPr>
                <w:rFonts w:ascii="Calibri" w:hAnsi="Calibri" w:eastAsia="Calibri"/>
                <w:sz w:val="20"/>
              </w:rPr>
              <w:t>Không nên cộng điểm đại trà nếu chưa có quy trình thu gom chuyên môn</w:t>
            </w:r>
          </w:p>
        </w:tc>
      </w:tr>
      <w:tr>
        <w:tc>
          <w:tcPr>
            <w:tcW w:type="dxa" w:w="2900"/>
            <w:vAlign w:val="top"/>
          </w:tcPr>
          <w:p>
            <w:pPr>
              <w:spacing w:after="0"/>
            </w:pPr>
            <w:r>
              <w:rPr>
                <w:rFonts w:ascii="Calibri" w:hAnsi="Calibri" w:eastAsia="Calibri"/>
                <w:sz w:val="20"/>
              </w:rPr>
              <w:t>clothes, shoes, trash</w:t>
            </w:r>
          </w:p>
        </w:tc>
        <w:tc>
          <w:tcPr>
            <w:tcW w:type="dxa" w:w="2900"/>
            <w:vAlign w:val="top"/>
          </w:tcPr>
          <w:p>
            <w:pPr>
              <w:spacing w:after="0"/>
            </w:pPr>
            <w:r>
              <w:rPr>
                <w:rFonts w:ascii="Calibri" w:hAnsi="Calibri" w:eastAsia="Calibri"/>
                <w:sz w:val="20"/>
              </w:rPr>
              <w:t>Còn lại</w:t>
            </w:r>
          </w:p>
        </w:tc>
        <w:tc>
          <w:tcPr>
            <w:tcW w:type="dxa" w:w="3560"/>
            <w:vAlign w:val="top"/>
          </w:tcPr>
          <w:p>
            <w:pPr>
              <w:spacing w:after="0"/>
            </w:pPr>
            <w:r>
              <w:rPr>
                <w:rFonts w:ascii="Calibri" w:hAnsi="Calibri" w:eastAsia="Calibri"/>
                <w:sz w:val="20"/>
              </w:rPr>
              <w:t>Có thể hướng dẫn bỏ đúng nơi, không nhất thiết thưởng</w:t>
            </w:r>
          </w:p>
        </w:tc>
      </w:tr>
    </w:tbl>
    <w:p>
      <w:pPr>
        <w:spacing w:after="80"/>
      </w:pPr>
    </w:p>
    <w:p>
      <w:pPr>
        <w:pStyle w:val="Heading2"/>
      </w:pPr>
      <w:r>
        <w:t>7.5. On-device AI</w:t>
      </w:r>
    </w:p>
    <w:p>
      <w:r>
        <w:rPr>
          <w:rFonts w:ascii="Calibri" w:hAnsi="Calibri" w:eastAsia="Calibri"/>
          <w:b w:val="0"/>
          <w:i w:val="0"/>
        </w:rPr>
        <w:t>Dự án đã có script convert TFLite từ H5 sang `src/assets/ai/mobilenetv2_waste_float32.tflite` và `labels.txt`. File TFLite hiện khoảng 2.5 MB, phù hợp thử nghiệm mobile. Tuy nhiên Expo Go không tải native TFLite runtime đầy đủ, nên app mặc định dùng FastAPI hoặc chế độ `local-first` có fallback remote. Để chạy on-device thật cần Expo Dev Build/EAS Build hoặc native build cài runtime `react-native-fast-tflite`.</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Vai trò đúng của AI</w:t>
            </w:r>
          </w:p>
          <w:p>
            <w:pPr>
              <w:spacing w:after="0"/>
            </w:pPr>
            <w:r>
              <w:rPr>
                <w:rFonts w:ascii="Calibri" w:hAnsi="Calibri" w:eastAsia="Calibri"/>
                <w:sz w:val="21"/>
              </w:rPr>
              <w:t>AI giúp gợi ý loại rác, cảnh báo sai phân loại và lưu bằng chứng vào `predictions`. AI không tự cộng Ecopoint; điểm chỉ cộng sau volunteer/admin xác minh.</w:t>
            </w:r>
          </w:p>
        </w:tc>
      </w:tr>
    </w:tbl>
    <w:p>
      <w:pPr>
        <w:spacing w:after="80"/>
      </w:pPr>
    </w:p>
    <w:p>
      <w:r>
        <w:br w:type="page"/>
      </w:r>
    </w:p>
    <w:p>
      <w:pPr>
        <w:pStyle w:val="Heading1"/>
      </w:pPr>
      <w:r>
        <w:t>Chương 8. Luồng nghiệp vụ end-to-end</w:t>
      </w:r>
    </w:p>
    <w:p>
      <w:pPr>
        <w:jc w:val="center"/>
      </w:pPr>
      <w:r>
        <w:drawing>
          <wp:inline xmlns:a="http://schemas.openxmlformats.org/drawingml/2006/main" xmlns:pic="http://schemas.openxmlformats.org/drawingml/2006/picture">
            <wp:extent cx="5669280" cy="2872435"/>
            <wp:docPr id="27" name="Picture 27"/>
            <wp:cNvGraphicFramePr>
              <a:graphicFrameLocks noChangeAspect="1"/>
            </wp:cNvGraphicFramePr>
            <a:graphic>
              <a:graphicData uri="http://schemas.openxmlformats.org/drawingml/2006/picture">
                <pic:pic>
                  <pic:nvPicPr>
                    <pic:cNvPr id="0" name="operation_flow.png"/>
                    <pic:cNvPicPr/>
                  </pic:nvPicPr>
                  <pic:blipFill>
                    <a:blip r:embed="rId37"/>
                    <a:stretch>
                      <a:fillRect/>
                    </a:stretch>
                  </pic:blipFill>
                  <pic:spPr>
                    <a:xfrm>
                      <a:off x="0" y="0"/>
                      <a:ext cx="5669280" cy="2872435"/>
                    </a:xfrm>
                    <a:prstGeom prst="rect"/>
                  </pic:spPr>
                </pic:pic>
              </a:graphicData>
            </a:graphic>
          </wp:inline>
        </w:drawing>
      </w:r>
    </w:p>
    <w:p>
      <w:pPr>
        <w:spacing w:before="40" w:after="160"/>
        <w:jc w:val="center"/>
      </w:pPr>
      <w:r>
        <w:rPr>
          <w:rFonts w:ascii="Calibri" w:hAnsi="Calibri" w:eastAsia="Calibri"/>
          <w:i/>
          <w:color w:val="556069"/>
          <w:sz w:val="19"/>
        </w:rPr>
        <w:t>Hình 8. Luồng sinh viên - tình nguyện viên - admin</w:t>
      </w:r>
    </w:p>
    <w:p>
      <w:pPr>
        <w:pStyle w:val="Heading2"/>
      </w:pPr>
      <w:r>
        <w:t>8.1. Luồng chính</w:t>
      </w:r>
    </w:p>
    <w:p>
      <w:pPr>
        <w:pStyle w:val="ListNumber"/>
        <w:spacing w:after="80" w:line="290" w:lineRule="auto"/>
        <w:ind w:left="540" w:hanging="279"/>
      </w:pPr>
      <w:r>
        <w:rPr>
          <w:rFonts w:ascii="Calibri" w:hAnsi="Calibri" w:eastAsia="Calibri"/>
          <w:sz w:val="22"/>
        </w:rPr>
        <w:t>Sinh viên phân loại rác tại nguồn và mở app Eco-loop Campus.</w:t>
      </w:r>
    </w:p>
    <w:p>
      <w:pPr>
        <w:pStyle w:val="ListNumber"/>
        <w:spacing w:after="80" w:line="290" w:lineRule="auto"/>
        <w:ind w:left="540" w:hanging="279"/>
      </w:pPr>
      <w:r>
        <w:rPr>
          <w:rFonts w:ascii="Calibri" w:hAnsi="Calibri" w:eastAsia="Calibri"/>
          <w:sz w:val="22"/>
        </w:rPr>
        <w:t>Sinh viên chọn trạm Eco-loop hoặc quét QR trạm bằng camera trong màn Gửi rác.</w:t>
      </w:r>
    </w:p>
    <w:p>
      <w:pPr>
        <w:pStyle w:val="ListNumber"/>
        <w:spacing w:after="80" w:line="290" w:lineRule="auto"/>
        <w:ind w:left="540" w:hanging="279"/>
      </w:pPr>
      <w:r>
        <w:rPr>
          <w:rFonts w:ascii="Calibri" w:hAnsi="Calibri" w:eastAsia="Calibri"/>
          <w:sz w:val="22"/>
        </w:rPr>
        <w:t>Sinh viên chọn loại rác, nhập số lượng/khối lượng, dùng AI gợi ý nếu cần.</w:t>
      </w:r>
    </w:p>
    <w:p>
      <w:pPr>
        <w:pStyle w:val="ListNumber"/>
        <w:spacing w:after="80" w:line="290" w:lineRule="auto"/>
        <w:ind w:left="540" w:hanging="279"/>
      </w:pPr>
      <w:r>
        <w:rPr>
          <w:rFonts w:ascii="Calibri" w:hAnsi="Calibri" w:eastAsia="Calibri"/>
          <w:sz w:val="22"/>
        </w:rPr>
        <w:t>App tạo giao dịch `recycling_submissions` với QR token dùng một lần và thời hạn 45 phút.</w:t>
      </w:r>
    </w:p>
    <w:p>
      <w:pPr>
        <w:pStyle w:val="ListNumber"/>
        <w:spacing w:after="80" w:line="290" w:lineRule="auto"/>
        <w:ind w:left="540" w:hanging="279"/>
      </w:pPr>
      <w:r>
        <w:rPr>
          <w:rFonts w:ascii="Calibri" w:hAnsi="Calibri" w:eastAsia="Calibri"/>
          <w:sz w:val="22"/>
        </w:rPr>
        <w:t>Sinh viên đưa QR và rác đến tình nguyện viên tại trạm.</w:t>
      </w:r>
    </w:p>
    <w:p>
      <w:pPr>
        <w:pStyle w:val="ListNumber"/>
        <w:spacing w:after="80" w:line="290" w:lineRule="auto"/>
        <w:ind w:left="540" w:hanging="279"/>
      </w:pPr>
      <w:r>
        <w:rPr>
          <w:rFonts w:ascii="Calibri" w:hAnsi="Calibri" w:eastAsia="Calibri"/>
          <w:sz w:val="22"/>
        </w:rPr>
        <w:t>Tình nguyện viên quét QR, hệ thống kiểm tra token, trạm, hạn, role và trạng thái.</w:t>
      </w:r>
    </w:p>
    <w:p>
      <w:pPr>
        <w:pStyle w:val="ListNumber"/>
        <w:spacing w:after="80" w:line="290" w:lineRule="auto"/>
        <w:ind w:left="540" w:hanging="279"/>
      </w:pPr>
      <w:r>
        <w:rPr>
          <w:rFonts w:ascii="Calibri" w:hAnsi="Calibri" w:eastAsia="Calibri"/>
          <w:sz w:val="22"/>
        </w:rPr>
        <w:t>Tình nguyện viên kiểm tra rác thật, điều chỉnh số lượng thực tế, chụp proof image.</w:t>
      </w:r>
    </w:p>
    <w:p>
      <w:pPr>
        <w:pStyle w:val="ListNumber"/>
        <w:spacing w:after="80" w:line="290" w:lineRule="auto"/>
        <w:ind w:left="540" w:hanging="279"/>
      </w:pPr>
      <w:r>
        <w:rPr>
          <w:rFonts w:ascii="Calibri" w:hAnsi="Calibri" w:eastAsia="Calibri"/>
          <w:sz w:val="22"/>
        </w:rPr>
        <w:t>Tình nguyện viên xác nhận, từ chối hoặc yêu cầu admin review.</w:t>
      </w:r>
    </w:p>
    <w:p>
      <w:pPr>
        <w:pStyle w:val="ListNumber"/>
        <w:spacing w:after="80" w:line="290" w:lineRule="auto"/>
        <w:ind w:left="540" w:hanging="279"/>
      </w:pPr>
      <w:r>
        <w:rPr>
          <w:rFonts w:ascii="Calibri" w:hAnsi="Calibri" w:eastAsia="Calibri"/>
          <w:sz w:val="22"/>
        </w:rPr>
        <w:t>Nếu xác nhận, hệ thống ghi `point_history`, cập nhật `users.points` và student thấy điểm tăng.</w:t>
      </w:r>
    </w:p>
    <w:p>
      <w:pPr>
        <w:pStyle w:val="ListNumber"/>
        <w:spacing w:after="80" w:line="290" w:lineRule="auto"/>
        <w:ind w:left="540" w:hanging="279"/>
      </w:pPr>
      <w:r>
        <w:rPr>
          <w:rFonts w:ascii="Calibri" w:hAnsi="Calibri" w:eastAsia="Calibri"/>
          <w:sz w:val="22"/>
        </w:rPr>
        <w:t>Admin web theo dõi cảnh báo, báo cáo, phần thưởng, phản hồi và dữ liệu vận hành.</w:t>
      </w:r>
    </w:p>
    <w:p>
      <w:pPr>
        <w:pStyle w:val="Heading2"/>
      </w:pPr>
      <w:r>
        <w:t>8.2. State machine giao dịch</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100"/>
            <w:shd w:fill="E8EEF5"/>
            <w:vAlign w:val="center"/>
          </w:tcPr>
          <w:p>
            <w:pPr>
              <w:spacing w:after="0"/>
              <w:jc w:val="left"/>
            </w:pPr>
            <w:r>
              <w:rPr>
                <w:rFonts w:ascii="Calibri" w:hAnsi="Calibri" w:eastAsia="Calibri"/>
                <w:b/>
                <w:color w:val="123C52"/>
                <w:sz w:val="20"/>
              </w:rPr>
              <w:t>Trạng thái</w:t>
            </w:r>
          </w:p>
        </w:tc>
        <w:tc>
          <w:tcPr>
            <w:tcW w:type="dxa" w:w="3600"/>
            <w:shd w:fill="E8EEF5"/>
            <w:vAlign w:val="center"/>
          </w:tcPr>
          <w:p>
            <w:pPr>
              <w:spacing w:after="0"/>
              <w:jc w:val="left"/>
            </w:pPr>
            <w:r>
              <w:rPr>
                <w:rFonts w:ascii="Calibri" w:hAnsi="Calibri" w:eastAsia="Calibri"/>
                <w:b/>
                <w:color w:val="123C52"/>
                <w:sz w:val="20"/>
              </w:rPr>
              <w:t>Ý nghĩa</w:t>
            </w:r>
          </w:p>
        </w:tc>
        <w:tc>
          <w:tcPr>
            <w:tcW w:type="dxa" w:w="3660"/>
            <w:shd w:fill="E8EEF5"/>
            <w:vAlign w:val="center"/>
          </w:tcPr>
          <w:p>
            <w:pPr>
              <w:spacing w:after="0"/>
              <w:jc w:val="left"/>
            </w:pPr>
            <w:r>
              <w:rPr>
                <w:rFonts w:ascii="Calibri" w:hAnsi="Calibri" w:eastAsia="Calibri"/>
                <w:b/>
                <w:color w:val="123C52"/>
                <w:sz w:val="20"/>
              </w:rPr>
              <w:t>Hiển thị cho người dùng</w:t>
            </w:r>
          </w:p>
        </w:tc>
      </w:tr>
      <w:tr>
        <w:tc>
          <w:tcPr>
            <w:tcW w:type="dxa" w:w="2100"/>
            <w:vAlign w:val="top"/>
          </w:tcPr>
          <w:p>
            <w:pPr>
              <w:spacing w:after="0"/>
            </w:pPr>
            <w:r>
              <w:rPr>
                <w:rFonts w:ascii="Calibri" w:hAnsi="Calibri" w:eastAsia="Calibri"/>
                <w:sz w:val="20"/>
              </w:rPr>
              <w:t>CREATED</w:t>
            </w:r>
          </w:p>
        </w:tc>
        <w:tc>
          <w:tcPr>
            <w:tcW w:type="dxa" w:w="3600"/>
            <w:vAlign w:val="top"/>
          </w:tcPr>
          <w:p>
            <w:pPr>
              <w:spacing w:after="0"/>
            </w:pPr>
            <w:r>
              <w:rPr>
                <w:rFonts w:ascii="Calibri" w:hAnsi="Calibri" w:eastAsia="Calibri"/>
                <w:sz w:val="20"/>
              </w:rPr>
              <w:t>Sinh viên đã tạo QR, chưa quét</w:t>
            </w:r>
          </w:p>
        </w:tc>
        <w:tc>
          <w:tcPr>
            <w:tcW w:type="dxa" w:w="3660"/>
            <w:vAlign w:val="top"/>
          </w:tcPr>
          <w:p>
            <w:pPr>
              <w:spacing w:after="0"/>
            </w:pPr>
            <w:r>
              <w:rPr>
                <w:rFonts w:ascii="Calibri" w:hAnsi="Calibri" w:eastAsia="Calibri"/>
                <w:sz w:val="20"/>
              </w:rPr>
              <w:t>Đã tạo mã QR, chờ xác nhận</w:t>
            </w:r>
          </w:p>
        </w:tc>
      </w:tr>
      <w:tr>
        <w:tc>
          <w:tcPr>
            <w:tcW w:type="dxa" w:w="2100"/>
            <w:vAlign w:val="top"/>
          </w:tcPr>
          <w:p>
            <w:pPr>
              <w:spacing w:after="0"/>
            </w:pPr>
            <w:r>
              <w:rPr>
                <w:rFonts w:ascii="Calibri" w:hAnsi="Calibri" w:eastAsia="Calibri"/>
                <w:sz w:val="20"/>
              </w:rPr>
              <w:t>QR_SCANNED</w:t>
            </w:r>
          </w:p>
        </w:tc>
        <w:tc>
          <w:tcPr>
            <w:tcW w:type="dxa" w:w="3600"/>
            <w:vAlign w:val="top"/>
          </w:tcPr>
          <w:p>
            <w:pPr>
              <w:spacing w:after="0"/>
            </w:pPr>
            <w:r>
              <w:rPr>
                <w:rFonts w:ascii="Calibri" w:hAnsi="Calibri" w:eastAsia="Calibri"/>
                <w:sz w:val="20"/>
              </w:rPr>
              <w:t>Volunteer quét QR hợp lệ</w:t>
            </w:r>
          </w:p>
        </w:tc>
        <w:tc>
          <w:tcPr>
            <w:tcW w:type="dxa" w:w="3660"/>
            <w:vAlign w:val="top"/>
          </w:tcPr>
          <w:p>
            <w:pPr>
              <w:spacing w:after="0"/>
            </w:pPr>
            <w:r>
              <w:rPr>
                <w:rFonts w:ascii="Calibri" w:hAnsi="Calibri" w:eastAsia="Calibri"/>
                <w:sz w:val="20"/>
              </w:rPr>
              <w:t>Đang kiểm tra tại trạm</w:t>
            </w:r>
          </w:p>
        </w:tc>
      </w:tr>
      <w:tr>
        <w:tc>
          <w:tcPr>
            <w:tcW w:type="dxa" w:w="2100"/>
            <w:vAlign w:val="top"/>
          </w:tcPr>
          <w:p>
            <w:pPr>
              <w:spacing w:after="0"/>
            </w:pPr>
            <w:r>
              <w:rPr>
                <w:rFonts w:ascii="Calibri" w:hAnsi="Calibri" w:eastAsia="Calibri"/>
                <w:sz w:val="20"/>
              </w:rPr>
              <w:t>POINT_CONFIRMED</w:t>
            </w:r>
          </w:p>
        </w:tc>
        <w:tc>
          <w:tcPr>
            <w:tcW w:type="dxa" w:w="3600"/>
            <w:vAlign w:val="top"/>
          </w:tcPr>
          <w:p>
            <w:pPr>
              <w:spacing w:after="0"/>
            </w:pPr>
            <w:r>
              <w:rPr>
                <w:rFonts w:ascii="Calibri" w:hAnsi="Calibri" w:eastAsia="Calibri"/>
                <w:sz w:val="20"/>
              </w:rPr>
              <w:t>Đã xác nhận và cộng điểm</w:t>
            </w:r>
          </w:p>
        </w:tc>
        <w:tc>
          <w:tcPr>
            <w:tcW w:type="dxa" w:w="3660"/>
            <w:vAlign w:val="top"/>
          </w:tcPr>
          <w:p>
            <w:pPr>
              <w:spacing w:after="0"/>
            </w:pPr>
            <w:r>
              <w:rPr>
                <w:rFonts w:ascii="Calibri" w:hAnsi="Calibri" w:eastAsia="Calibri"/>
                <w:sz w:val="20"/>
              </w:rPr>
              <w:t>Hoàn tất, điểm đã ghi nhận</w:t>
            </w:r>
          </w:p>
        </w:tc>
      </w:tr>
      <w:tr>
        <w:tc>
          <w:tcPr>
            <w:tcW w:type="dxa" w:w="2100"/>
            <w:vAlign w:val="top"/>
          </w:tcPr>
          <w:p>
            <w:pPr>
              <w:spacing w:after="0"/>
            </w:pPr>
            <w:r>
              <w:rPr>
                <w:rFonts w:ascii="Calibri" w:hAnsi="Calibri" w:eastAsia="Calibri"/>
                <w:sz w:val="20"/>
              </w:rPr>
              <w:t>REJECTED</w:t>
            </w:r>
          </w:p>
        </w:tc>
        <w:tc>
          <w:tcPr>
            <w:tcW w:type="dxa" w:w="3600"/>
            <w:vAlign w:val="top"/>
          </w:tcPr>
          <w:p>
            <w:pPr>
              <w:spacing w:after="0"/>
            </w:pPr>
            <w:r>
              <w:rPr>
                <w:rFonts w:ascii="Calibri" w:hAnsi="Calibri" w:eastAsia="Calibri"/>
                <w:sz w:val="20"/>
              </w:rPr>
              <w:t>Không đạt điều kiện</w:t>
            </w:r>
          </w:p>
        </w:tc>
        <w:tc>
          <w:tcPr>
            <w:tcW w:type="dxa" w:w="3660"/>
            <w:vAlign w:val="top"/>
          </w:tcPr>
          <w:p>
            <w:pPr>
              <w:spacing w:after="0"/>
            </w:pPr>
            <w:r>
              <w:rPr>
                <w:rFonts w:ascii="Calibri" w:hAnsi="Calibri" w:eastAsia="Calibri"/>
                <w:sz w:val="20"/>
              </w:rPr>
              <w:t>Lượt gửi rác bị từ chối</w:t>
            </w:r>
          </w:p>
        </w:tc>
      </w:tr>
      <w:tr>
        <w:tc>
          <w:tcPr>
            <w:tcW w:type="dxa" w:w="2100"/>
            <w:vAlign w:val="top"/>
          </w:tcPr>
          <w:p>
            <w:pPr>
              <w:spacing w:after="0"/>
            </w:pPr>
            <w:r>
              <w:rPr>
                <w:rFonts w:ascii="Calibri" w:hAnsi="Calibri" w:eastAsia="Calibri"/>
                <w:sz w:val="20"/>
              </w:rPr>
              <w:t>PENDING_REVIEW</w:t>
            </w:r>
          </w:p>
        </w:tc>
        <w:tc>
          <w:tcPr>
            <w:tcW w:type="dxa" w:w="3600"/>
            <w:vAlign w:val="top"/>
          </w:tcPr>
          <w:p>
            <w:pPr>
              <w:spacing w:after="0"/>
            </w:pPr>
            <w:r>
              <w:rPr>
                <w:rFonts w:ascii="Calibri" w:hAnsi="Calibri" w:eastAsia="Calibri"/>
                <w:sz w:val="20"/>
              </w:rPr>
              <w:t>Cần admin kiểm tra</w:t>
            </w:r>
          </w:p>
        </w:tc>
        <w:tc>
          <w:tcPr>
            <w:tcW w:type="dxa" w:w="3660"/>
            <w:vAlign w:val="top"/>
          </w:tcPr>
          <w:p>
            <w:pPr>
              <w:spacing w:after="0"/>
            </w:pPr>
            <w:r>
              <w:rPr>
                <w:rFonts w:ascii="Calibri" w:hAnsi="Calibri" w:eastAsia="Calibri"/>
                <w:sz w:val="20"/>
              </w:rPr>
              <w:t>Đang chờ quản trị viên xem lại</w:t>
            </w:r>
          </w:p>
        </w:tc>
      </w:tr>
      <w:tr>
        <w:tc>
          <w:tcPr>
            <w:tcW w:type="dxa" w:w="2100"/>
            <w:vAlign w:val="top"/>
          </w:tcPr>
          <w:p>
            <w:pPr>
              <w:spacing w:after="0"/>
            </w:pPr>
            <w:r>
              <w:rPr>
                <w:rFonts w:ascii="Calibri" w:hAnsi="Calibri" w:eastAsia="Calibri"/>
                <w:sz w:val="20"/>
              </w:rPr>
              <w:t>EXPIRED</w:t>
            </w:r>
          </w:p>
        </w:tc>
        <w:tc>
          <w:tcPr>
            <w:tcW w:type="dxa" w:w="3600"/>
            <w:vAlign w:val="top"/>
          </w:tcPr>
          <w:p>
            <w:pPr>
              <w:spacing w:after="0"/>
            </w:pPr>
            <w:r>
              <w:rPr>
                <w:rFonts w:ascii="Calibri" w:hAnsi="Calibri" w:eastAsia="Calibri"/>
                <w:sz w:val="20"/>
              </w:rPr>
              <w:t>QR quá hạn</w:t>
            </w:r>
          </w:p>
        </w:tc>
        <w:tc>
          <w:tcPr>
            <w:tcW w:type="dxa" w:w="3660"/>
            <w:vAlign w:val="top"/>
          </w:tcPr>
          <w:p>
            <w:pPr>
              <w:spacing w:after="0"/>
            </w:pPr>
            <w:r>
              <w:rPr>
                <w:rFonts w:ascii="Calibri" w:hAnsi="Calibri" w:eastAsia="Calibri"/>
                <w:sz w:val="20"/>
              </w:rPr>
              <w:t>Mã QR đã hết hạn, cần tạo mới</w:t>
            </w:r>
          </w:p>
        </w:tc>
      </w:tr>
      <w:tr>
        <w:tc>
          <w:tcPr>
            <w:tcW w:type="dxa" w:w="2100"/>
            <w:vAlign w:val="top"/>
          </w:tcPr>
          <w:p>
            <w:pPr>
              <w:spacing w:after="0"/>
            </w:pPr>
            <w:r>
              <w:rPr>
                <w:rFonts w:ascii="Calibri" w:hAnsi="Calibri" w:eastAsia="Calibri"/>
                <w:sz w:val="20"/>
              </w:rPr>
              <w:t>LOCKED</w:t>
            </w:r>
          </w:p>
        </w:tc>
        <w:tc>
          <w:tcPr>
            <w:tcW w:type="dxa" w:w="3600"/>
            <w:vAlign w:val="top"/>
          </w:tcPr>
          <w:p>
            <w:pPr>
              <w:spacing w:after="0"/>
            </w:pPr>
            <w:r>
              <w:rPr>
                <w:rFonts w:ascii="Calibri" w:hAnsi="Calibri" w:eastAsia="Calibri"/>
                <w:sz w:val="20"/>
              </w:rPr>
              <w:t>Giao dịch khóa sau xử lý</w:t>
            </w:r>
          </w:p>
        </w:tc>
        <w:tc>
          <w:tcPr>
            <w:tcW w:type="dxa" w:w="3660"/>
            <w:vAlign w:val="top"/>
          </w:tcPr>
          <w:p>
            <w:pPr>
              <w:spacing w:after="0"/>
            </w:pPr>
            <w:r>
              <w:rPr>
                <w:rFonts w:ascii="Calibri" w:hAnsi="Calibri" w:eastAsia="Calibri"/>
                <w:sz w:val="20"/>
              </w:rPr>
              <w:t>Không thể sử dụng lại</w:t>
            </w:r>
          </w:p>
        </w:tc>
      </w:tr>
    </w:tbl>
    <w:p>
      <w:pPr>
        <w:spacing w:after="80"/>
      </w:pPr>
    </w:p>
    <w:p>
      <w:pPr>
        <w:pStyle w:val="Heading2"/>
      </w:pPr>
      <w:r>
        <w:t>8.3. Chống gian lận</w:t>
      </w:r>
    </w:p>
    <w:p>
      <w:pPr>
        <w:pStyle w:val="ListBullet"/>
        <w:spacing w:after="80" w:line="290" w:lineRule="auto"/>
        <w:ind w:left="540" w:hanging="279"/>
      </w:pPr>
      <w:r>
        <w:rPr>
          <w:rFonts w:ascii="Calibri" w:hAnsi="Calibri" w:eastAsia="Calibri"/>
          <w:sz w:val="22"/>
        </w:rPr>
        <w:t>QR token không chứa điểm, email hoặc dữ liệu người dùng dễ sửa.</w:t>
      </w:r>
    </w:p>
    <w:p>
      <w:pPr>
        <w:pStyle w:val="ListBullet"/>
        <w:spacing w:after="80" w:line="290" w:lineRule="auto"/>
        <w:ind w:left="540" w:hanging="279"/>
      </w:pPr>
      <w:r>
        <w:rPr>
          <w:rFonts w:ascii="Calibri" w:hAnsi="Calibri" w:eastAsia="Calibri"/>
          <w:sz w:val="22"/>
        </w:rPr>
        <w:t>QR chỉ dùng một lần và có thời hạn; hết hạn ghi `EXPIRED`.</w:t>
      </w:r>
    </w:p>
    <w:p>
      <w:pPr>
        <w:pStyle w:val="ListBullet"/>
        <w:spacing w:after="80" w:line="290" w:lineRule="auto"/>
        <w:ind w:left="540" w:hanging="279"/>
      </w:pPr>
      <w:r>
        <w:rPr>
          <w:rFonts w:ascii="Calibri" w:hAnsi="Calibri" w:eastAsia="Calibri"/>
          <w:sz w:val="22"/>
        </w:rPr>
        <w:t>Sai trạm ghi `WRONG_STATION`, không cho volunteer xác nhận nhầm khu vực.</w:t>
      </w:r>
    </w:p>
    <w:p>
      <w:pPr>
        <w:pStyle w:val="ListBullet"/>
        <w:spacing w:after="80" w:line="290" w:lineRule="auto"/>
        <w:ind w:left="540" w:hanging="279"/>
      </w:pPr>
      <w:r>
        <w:rPr>
          <w:rFonts w:ascii="Calibri" w:hAnsi="Calibri" w:eastAsia="Calibri"/>
          <w:sz w:val="22"/>
        </w:rPr>
        <w:t>Quét lại QR đã xử lý ghi `ALREADY_USED`, tránh cộng điểm hai lần.</w:t>
      </w:r>
    </w:p>
    <w:p>
      <w:pPr>
        <w:pStyle w:val="ListBullet"/>
        <w:spacing w:after="80" w:line="290" w:lineRule="auto"/>
        <w:ind w:left="540" w:hanging="279"/>
      </w:pPr>
      <w:r>
        <w:rPr>
          <w:rFonts w:ascii="Calibri" w:hAnsi="Calibri" w:eastAsia="Calibri"/>
          <w:sz w:val="22"/>
        </w:rPr>
        <w:t>Ảnh proof ưu tiên chụp trực tiếp, lưu Storage thay vì base64 trong DB.</w:t>
      </w:r>
    </w:p>
    <w:p>
      <w:pPr>
        <w:pStyle w:val="ListBullet"/>
        <w:spacing w:after="80" w:line="290" w:lineRule="auto"/>
        <w:ind w:left="540" w:hanging="279"/>
      </w:pPr>
      <w:r>
        <w:rPr>
          <w:rFonts w:ascii="Calibri" w:hAnsi="Calibri" w:eastAsia="Calibri"/>
          <w:sz w:val="22"/>
        </w:rPr>
        <w:t>Các bước cộng điểm nên gom trong RPC để tránh update rời rạc nhiều bảng.</w:t>
      </w:r>
    </w:p>
    <w:p>
      <w:r>
        <w:br w:type="page"/>
      </w:r>
    </w:p>
    <w:p>
      <w:pPr>
        <w:pStyle w:val="Heading1"/>
      </w:pPr>
      <w:r>
        <w:t>Chương 9. Kiểm thử và đánh giá</w:t>
      </w:r>
    </w:p>
    <w:p>
      <w:pPr>
        <w:pStyle w:val="Heading2"/>
      </w:pPr>
      <w:r>
        <w:t>9.1. Kết quả kiểm thử đã xác minh</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Thành phần</w:t>
            </w:r>
          </w:p>
        </w:tc>
        <w:tc>
          <w:tcPr>
            <w:tcW w:type="dxa" w:w="4300"/>
            <w:shd w:fill="E8EEF5"/>
            <w:vAlign w:val="center"/>
          </w:tcPr>
          <w:p>
            <w:pPr>
              <w:spacing w:after="0"/>
              <w:jc w:val="left"/>
            </w:pPr>
            <w:r>
              <w:rPr>
                <w:rFonts w:ascii="Calibri" w:hAnsi="Calibri" w:eastAsia="Calibri"/>
                <w:b/>
                <w:color w:val="123C52"/>
                <w:sz w:val="20"/>
              </w:rPr>
              <w:t>Lệnh/nhóm kiểm thử</w:t>
            </w:r>
          </w:p>
        </w:tc>
        <w:tc>
          <w:tcPr>
            <w:tcW w:type="dxa" w:w="3260"/>
            <w:shd w:fill="E8EEF5"/>
            <w:vAlign w:val="center"/>
          </w:tcPr>
          <w:p>
            <w:pPr>
              <w:spacing w:after="0"/>
              <w:jc w:val="left"/>
            </w:pPr>
            <w:r>
              <w:rPr>
                <w:rFonts w:ascii="Calibri" w:hAnsi="Calibri" w:eastAsia="Calibri"/>
                <w:b/>
                <w:color w:val="123C52"/>
                <w:sz w:val="20"/>
              </w:rPr>
              <w:t>Kết quả hiện tại</w:t>
            </w:r>
          </w:p>
        </w:tc>
      </w:tr>
      <w:tr>
        <w:tc>
          <w:tcPr>
            <w:tcW w:type="dxa" w:w="1800"/>
            <w:vAlign w:val="top"/>
          </w:tcPr>
          <w:p>
            <w:pPr>
              <w:spacing w:after="0"/>
            </w:pPr>
            <w:r>
              <w:rPr>
                <w:rFonts w:ascii="Calibri" w:hAnsi="Calibri" w:eastAsia="Calibri"/>
                <w:sz w:val="20"/>
              </w:rPr>
              <w:t>Web admin</w:t>
            </w:r>
          </w:p>
        </w:tc>
        <w:tc>
          <w:tcPr>
            <w:tcW w:type="dxa" w:w="4300"/>
            <w:vAlign w:val="top"/>
          </w:tcPr>
          <w:p>
            <w:pPr>
              <w:spacing w:after="0"/>
            </w:pPr>
            <w:r>
              <w:rPr>
                <w:rFonts w:ascii="Calibri" w:hAnsi="Calibri" w:eastAsia="Calibri"/>
                <w:sz w:val="20"/>
              </w:rPr>
              <w:t>`npm test -- --watchAll=false --runInBand --silent`</w:t>
            </w:r>
          </w:p>
        </w:tc>
        <w:tc>
          <w:tcPr>
            <w:tcW w:type="dxa" w:w="3260"/>
            <w:vAlign w:val="top"/>
          </w:tcPr>
          <w:p>
            <w:pPr>
              <w:spacing w:after="0"/>
            </w:pPr>
            <w:r>
              <w:rPr>
                <w:rFonts w:ascii="Calibri" w:hAnsi="Calibri" w:eastAsia="Calibri"/>
                <w:sz w:val="20"/>
              </w:rPr>
              <w:t>18 test suites pass, 253 tests pass</w:t>
            </w:r>
          </w:p>
        </w:tc>
      </w:tr>
      <w:tr>
        <w:tc>
          <w:tcPr>
            <w:tcW w:type="dxa" w:w="1800"/>
            <w:vAlign w:val="top"/>
          </w:tcPr>
          <w:p>
            <w:pPr>
              <w:spacing w:after="0"/>
            </w:pPr>
            <w:r>
              <w:rPr>
                <w:rFonts w:ascii="Calibri" w:hAnsi="Calibri" w:eastAsia="Calibri"/>
                <w:sz w:val="20"/>
              </w:rPr>
              <w:t>Mobile</w:t>
            </w:r>
          </w:p>
        </w:tc>
        <w:tc>
          <w:tcPr>
            <w:tcW w:type="dxa" w:w="4300"/>
            <w:vAlign w:val="top"/>
          </w:tcPr>
          <w:p>
            <w:pPr>
              <w:spacing w:after="0"/>
            </w:pPr>
            <w:r>
              <w:rPr>
                <w:rFonts w:ascii="Calibri" w:hAnsi="Calibri" w:eastAsia="Calibri"/>
                <w:sz w:val="20"/>
              </w:rPr>
              <w:t>`npm run typecheck`</w:t>
            </w:r>
          </w:p>
        </w:tc>
        <w:tc>
          <w:tcPr>
            <w:tcW w:type="dxa" w:w="3260"/>
            <w:vAlign w:val="top"/>
          </w:tcPr>
          <w:p>
            <w:pPr>
              <w:spacing w:after="0"/>
            </w:pPr>
            <w:r>
              <w:rPr>
                <w:rFonts w:ascii="Calibri" w:hAnsi="Calibri" w:eastAsia="Calibri"/>
                <w:sz w:val="20"/>
              </w:rPr>
              <w:t>TypeScript typecheck pass</w:t>
            </w:r>
          </w:p>
        </w:tc>
      </w:tr>
      <w:tr>
        <w:tc>
          <w:tcPr>
            <w:tcW w:type="dxa" w:w="1800"/>
            <w:vAlign w:val="top"/>
          </w:tcPr>
          <w:p>
            <w:pPr>
              <w:spacing w:after="0"/>
            </w:pPr>
            <w:r>
              <w:rPr>
                <w:rFonts w:ascii="Calibri" w:hAnsi="Calibri" w:eastAsia="Calibri"/>
                <w:sz w:val="20"/>
              </w:rPr>
              <w:t>Mobile</w:t>
            </w:r>
          </w:p>
        </w:tc>
        <w:tc>
          <w:tcPr>
            <w:tcW w:type="dxa" w:w="4300"/>
            <w:vAlign w:val="top"/>
          </w:tcPr>
          <w:p>
            <w:pPr>
              <w:spacing w:after="0"/>
            </w:pPr>
            <w:r>
              <w:rPr>
                <w:rFonts w:ascii="Calibri" w:hAnsi="Calibri" w:eastAsia="Calibri"/>
                <w:sz w:val="20"/>
              </w:rPr>
              <w:t>`npm test`</w:t>
            </w:r>
          </w:p>
        </w:tc>
        <w:tc>
          <w:tcPr>
            <w:tcW w:type="dxa" w:w="3260"/>
            <w:vAlign w:val="top"/>
          </w:tcPr>
          <w:p>
            <w:pPr>
              <w:spacing w:after="0"/>
            </w:pPr>
            <w:r>
              <w:rPr>
                <w:rFonts w:ascii="Calibri" w:hAnsi="Calibri" w:eastAsia="Calibri"/>
                <w:sz w:val="20"/>
              </w:rPr>
              <w:t>150 tests pass</w:t>
            </w:r>
          </w:p>
        </w:tc>
      </w:tr>
      <w:tr>
        <w:tc>
          <w:tcPr>
            <w:tcW w:type="dxa" w:w="1800"/>
            <w:vAlign w:val="top"/>
          </w:tcPr>
          <w:p>
            <w:pPr>
              <w:spacing w:after="0"/>
            </w:pPr>
            <w:r>
              <w:rPr>
                <w:rFonts w:ascii="Calibri" w:hAnsi="Calibri" w:eastAsia="Calibri"/>
                <w:sz w:val="20"/>
              </w:rPr>
              <w:t>Backend</w:t>
            </w:r>
          </w:p>
        </w:tc>
        <w:tc>
          <w:tcPr>
            <w:tcW w:type="dxa" w:w="4300"/>
            <w:vAlign w:val="top"/>
          </w:tcPr>
          <w:p>
            <w:pPr>
              <w:spacing w:after="0"/>
            </w:pPr>
            <w:r>
              <w:rPr>
                <w:rFonts w:ascii="Calibri" w:hAnsi="Calibri" w:eastAsia="Calibri"/>
                <w:sz w:val="20"/>
              </w:rPr>
              <w:t>`.venv\Scripts\python.exe -m pytest -q`</w:t>
            </w:r>
          </w:p>
        </w:tc>
        <w:tc>
          <w:tcPr>
            <w:tcW w:type="dxa" w:w="3260"/>
            <w:vAlign w:val="top"/>
          </w:tcPr>
          <w:p>
            <w:pPr>
              <w:spacing w:after="0"/>
            </w:pPr>
            <w:r>
              <w:rPr>
                <w:rFonts w:ascii="Calibri" w:hAnsi="Calibri" w:eastAsia="Calibri"/>
                <w:sz w:val="20"/>
              </w:rPr>
              <w:t>12 tests pass, 12 warnings không chặn</w:t>
            </w:r>
          </w:p>
        </w:tc>
      </w:tr>
    </w:tbl>
    <w:p>
      <w:pPr>
        <w:spacing w:after="80"/>
      </w:pPr>
    </w:p>
    <w:p>
      <w:pPr>
        <w:pStyle w:val="Heading2"/>
      </w:pPr>
      <w:r>
        <w:t>9.2. Nhóm test chính</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600"/>
            <w:shd w:fill="E8EEF5"/>
            <w:vAlign w:val="center"/>
          </w:tcPr>
          <w:p>
            <w:pPr>
              <w:spacing w:after="0"/>
              <w:jc w:val="left"/>
            </w:pPr>
            <w:r>
              <w:rPr>
                <w:rFonts w:ascii="Calibri" w:hAnsi="Calibri" w:eastAsia="Calibri"/>
                <w:b/>
                <w:color w:val="123C52"/>
                <w:sz w:val="20"/>
              </w:rPr>
              <w:t>Nhóm</w:t>
            </w:r>
          </w:p>
        </w:tc>
        <w:tc>
          <w:tcPr>
            <w:tcW w:type="dxa" w:w="4300"/>
            <w:shd w:fill="E8EEF5"/>
            <w:vAlign w:val="center"/>
          </w:tcPr>
          <w:p>
            <w:pPr>
              <w:spacing w:after="0"/>
              <w:jc w:val="left"/>
            </w:pPr>
            <w:r>
              <w:rPr>
                <w:rFonts w:ascii="Calibri" w:hAnsi="Calibri" w:eastAsia="Calibri"/>
                <w:b/>
                <w:color w:val="123C52"/>
                <w:sz w:val="20"/>
              </w:rPr>
              <w:t>Case tiêu biểu</w:t>
            </w:r>
          </w:p>
        </w:tc>
        <w:tc>
          <w:tcPr>
            <w:tcW w:type="dxa" w:w="3460"/>
            <w:shd w:fill="E8EEF5"/>
            <w:vAlign w:val="center"/>
          </w:tcPr>
          <w:p>
            <w:pPr>
              <w:spacing w:after="0"/>
              <w:jc w:val="left"/>
            </w:pPr>
            <w:r>
              <w:rPr>
                <w:rFonts w:ascii="Calibri" w:hAnsi="Calibri" w:eastAsia="Calibri"/>
                <w:b/>
                <w:color w:val="123C52"/>
                <w:sz w:val="20"/>
              </w:rPr>
              <w:t>Ý nghĩa</w:t>
            </w:r>
          </w:p>
        </w:tc>
      </w:tr>
      <w:tr>
        <w:tc>
          <w:tcPr>
            <w:tcW w:type="dxa" w:w="1600"/>
            <w:vAlign w:val="top"/>
          </w:tcPr>
          <w:p>
            <w:pPr>
              <w:spacing w:after="0"/>
            </w:pPr>
            <w:r>
              <w:rPr>
                <w:rFonts w:ascii="Calibri" w:hAnsi="Calibri" w:eastAsia="Calibri"/>
                <w:sz w:val="20"/>
              </w:rPr>
              <w:t>Auth</w:t>
            </w:r>
          </w:p>
        </w:tc>
        <w:tc>
          <w:tcPr>
            <w:tcW w:type="dxa" w:w="4300"/>
            <w:vAlign w:val="top"/>
          </w:tcPr>
          <w:p>
            <w:pPr>
              <w:spacing w:after="0"/>
            </w:pPr>
            <w:r>
              <w:rPr>
                <w:rFonts w:ascii="Calibri" w:hAnsi="Calibri" w:eastAsia="Calibri"/>
                <w:sz w:val="20"/>
              </w:rPr>
              <w:t>Student/volunteer login, đăng ký, pending volunteer bị chặn, đổi mật khẩu cần mật khẩu cũ</w:t>
            </w:r>
          </w:p>
        </w:tc>
        <w:tc>
          <w:tcPr>
            <w:tcW w:type="dxa" w:w="3460"/>
            <w:vAlign w:val="top"/>
          </w:tcPr>
          <w:p>
            <w:pPr>
              <w:spacing w:after="0"/>
            </w:pPr>
            <w:r>
              <w:rPr>
                <w:rFonts w:ascii="Calibri" w:hAnsi="Calibri" w:eastAsia="Calibri"/>
                <w:sz w:val="20"/>
              </w:rPr>
              <w:t>Đảm bảo role và account flow đúng nghiệp vụ</w:t>
            </w:r>
          </w:p>
        </w:tc>
      </w:tr>
      <w:tr>
        <w:tc>
          <w:tcPr>
            <w:tcW w:type="dxa" w:w="1600"/>
            <w:vAlign w:val="top"/>
          </w:tcPr>
          <w:p>
            <w:pPr>
              <w:spacing w:after="0"/>
            </w:pPr>
            <w:r>
              <w:rPr>
                <w:rFonts w:ascii="Calibri" w:hAnsi="Calibri" w:eastAsia="Calibri"/>
                <w:sz w:val="20"/>
              </w:rPr>
              <w:t>QR</w:t>
            </w:r>
          </w:p>
        </w:tc>
        <w:tc>
          <w:tcPr>
            <w:tcW w:type="dxa" w:w="4300"/>
            <w:vAlign w:val="top"/>
          </w:tcPr>
          <w:p>
            <w:pPr>
              <w:spacing w:after="0"/>
            </w:pPr>
            <w:r>
              <w:rPr>
                <w:rFonts w:ascii="Calibri" w:hAnsi="Calibri" w:eastAsia="Calibri"/>
                <w:sz w:val="20"/>
              </w:rPr>
              <w:t>Tạo submission, quét hợp lệ, sai trạm, hết hạn, đã dùng, invalid token</w:t>
            </w:r>
          </w:p>
        </w:tc>
        <w:tc>
          <w:tcPr>
            <w:tcW w:type="dxa" w:w="3460"/>
            <w:vAlign w:val="top"/>
          </w:tcPr>
          <w:p>
            <w:pPr>
              <w:spacing w:after="0"/>
            </w:pPr>
            <w:r>
              <w:rPr>
                <w:rFonts w:ascii="Calibri" w:hAnsi="Calibri" w:eastAsia="Calibri"/>
                <w:sz w:val="20"/>
              </w:rPr>
              <w:t>Kiểm tra chống gian lận và trạng thái giao dịch</w:t>
            </w:r>
          </w:p>
        </w:tc>
      </w:tr>
      <w:tr>
        <w:tc>
          <w:tcPr>
            <w:tcW w:type="dxa" w:w="1600"/>
            <w:vAlign w:val="top"/>
          </w:tcPr>
          <w:p>
            <w:pPr>
              <w:spacing w:after="0"/>
            </w:pPr>
            <w:r>
              <w:rPr>
                <w:rFonts w:ascii="Calibri" w:hAnsi="Calibri" w:eastAsia="Calibri"/>
                <w:sz w:val="20"/>
              </w:rPr>
              <w:t>Point</w:t>
            </w:r>
          </w:p>
        </w:tc>
        <w:tc>
          <w:tcPr>
            <w:tcW w:type="dxa" w:w="4300"/>
            <w:vAlign w:val="top"/>
          </w:tcPr>
          <w:p>
            <w:pPr>
              <w:spacing w:after="0"/>
            </w:pPr>
            <w:r>
              <w:rPr>
                <w:rFonts w:ascii="Calibri" w:hAnsi="Calibri" w:eastAsia="Calibri"/>
                <w:sz w:val="20"/>
              </w:rPr>
              <w:t>Confirm sau QR scan, không confirm trước scan, mission không cộng trùng</w:t>
            </w:r>
          </w:p>
        </w:tc>
        <w:tc>
          <w:tcPr>
            <w:tcW w:type="dxa" w:w="3460"/>
            <w:vAlign w:val="top"/>
          </w:tcPr>
          <w:p>
            <w:pPr>
              <w:spacing w:after="0"/>
            </w:pPr>
            <w:r>
              <w:rPr>
                <w:rFonts w:ascii="Calibri" w:hAnsi="Calibri" w:eastAsia="Calibri"/>
                <w:sz w:val="20"/>
              </w:rPr>
              <w:t>Bảo vệ logic Ecopoint</w:t>
            </w:r>
          </w:p>
        </w:tc>
      </w:tr>
      <w:tr>
        <w:tc>
          <w:tcPr>
            <w:tcW w:type="dxa" w:w="1600"/>
            <w:vAlign w:val="top"/>
          </w:tcPr>
          <w:p>
            <w:pPr>
              <w:spacing w:after="0"/>
            </w:pPr>
            <w:r>
              <w:rPr>
                <w:rFonts w:ascii="Calibri" w:hAnsi="Calibri" w:eastAsia="Calibri"/>
                <w:sz w:val="20"/>
              </w:rPr>
              <w:t>Proof</w:t>
            </w:r>
          </w:p>
        </w:tc>
        <w:tc>
          <w:tcPr>
            <w:tcW w:type="dxa" w:w="4300"/>
            <w:vAlign w:val="top"/>
          </w:tcPr>
          <w:p>
            <w:pPr>
              <w:spacing w:after="0"/>
            </w:pPr>
            <w:r>
              <w:rPr>
                <w:rFonts w:ascii="Calibri" w:hAnsi="Calibri" w:eastAsia="Calibri"/>
                <w:sz w:val="20"/>
              </w:rPr>
              <w:t>Lưu proof image row và upload Storage</w:t>
            </w:r>
          </w:p>
        </w:tc>
        <w:tc>
          <w:tcPr>
            <w:tcW w:type="dxa" w:w="3460"/>
            <w:vAlign w:val="top"/>
          </w:tcPr>
          <w:p>
            <w:pPr>
              <w:spacing w:after="0"/>
            </w:pPr>
            <w:r>
              <w:rPr>
                <w:rFonts w:ascii="Calibri" w:hAnsi="Calibri" w:eastAsia="Calibri"/>
                <w:sz w:val="20"/>
              </w:rPr>
              <w:t>Có bằng chứng xác minh tại trạm</w:t>
            </w:r>
          </w:p>
        </w:tc>
      </w:tr>
      <w:tr>
        <w:tc>
          <w:tcPr>
            <w:tcW w:type="dxa" w:w="1600"/>
            <w:vAlign w:val="top"/>
          </w:tcPr>
          <w:p>
            <w:pPr>
              <w:spacing w:after="0"/>
            </w:pPr>
            <w:r>
              <w:rPr>
                <w:rFonts w:ascii="Calibri" w:hAnsi="Calibri" w:eastAsia="Calibri"/>
                <w:sz w:val="20"/>
              </w:rPr>
              <w:t>AI</w:t>
            </w:r>
          </w:p>
        </w:tc>
        <w:tc>
          <w:tcPr>
            <w:tcW w:type="dxa" w:w="4300"/>
            <w:vAlign w:val="top"/>
          </w:tcPr>
          <w:p>
            <w:pPr>
              <w:spacing w:after="0"/>
            </w:pPr>
            <w:r>
              <w:rPr>
                <w:rFonts w:ascii="Calibri" w:hAnsi="Calibri" w:eastAsia="Calibri"/>
                <w:sz w:val="20"/>
              </w:rPr>
              <w:t>FastAPI `/predict`, lỗi backend, local-first fallback, mapping class</w:t>
            </w:r>
          </w:p>
        </w:tc>
        <w:tc>
          <w:tcPr>
            <w:tcW w:type="dxa" w:w="3460"/>
            <w:vAlign w:val="top"/>
          </w:tcPr>
          <w:p>
            <w:pPr>
              <w:spacing w:after="0"/>
            </w:pPr>
            <w:r>
              <w:rPr>
                <w:rFonts w:ascii="Calibri" w:hAnsi="Calibri" w:eastAsia="Calibri"/>
                <w:sz w:val="20"/>
              </w:rPr>
              <w:t>AI hỗ trợ nhưng không phá flow chính</w:t>
            </w:r>
          </w:p>
        </w:tc>
      </w:tr>
      <w:tr>
        <w:tc>
          <w:tcPr>
            <w:tcW w:type="dxa" w:w="1600"/>
            <w:vAlign w:val="top"/>
          </w:tcPr>
          <w:p>
            <w:pPr>
              <w:spacing w:after="0"/>
            </w:pPr>
            <w:r>
              <w:rPr>
                <w:rFonts w:ascii="Calibri" w:hAnsi="Calibri" w:eastAsia="Calibri"/>
                <w:sz w:val="20"/>
              </w:rPr>
              <w:t>UI mobile</w:t>
            </w:r>
          </w:p>
        </w:tc>
        <w:tc>
          <w:tcPr>
            <w:tcW w:type="dxa" w:w="4300"/>
            <w:vAlign w:val="top"/>
          </w:tcPr>
          <w:p>
            <w:pPr>
              <w:spacing w:after="0"/>
            </w:pPr>
            <w:r>
              <w:rPr>
                <w:rFonts w:ascii="Calibri" w:hAnsi="Calibri" w:eastAsia="Calibri"/>
                <w:sz w:val="20"/>
              </w:rPr>
              <w:t>Safe area, tab bar, camera vuông, leaderboard không đè, tiếng Việt không mojibake</w:t>
            </w:r>
          </w:p>
        </w:tc>
        <w:tc>
          <w:tcPr>
            <w:tcW w:type="dxa" w:w="3460"/>
            <w:vAlign w:val="top"/>
          </w:tcPr>
          <w:p>
            <w:pPr>
              <w:spacing w:after="0"/>
            </w:pPr>
            <w:r>
              <w:rPr>
                <w:rFonts w:ascii="Calibri" w:hAnsi="Calibri" w:eastAsia="Calibri"/>
                <w:sz w:val="20"/>
              </w:rPr>
              <w:t>Đảm bảo app dùng được trên LD4/emulator</w:t>
            </w:r>
          </w:p>
        </w:tc>
      </w:tr>
      <w:tr>
        <w:tc>
          <w:tcPr>
            <w:tcW w:type="dxa" w:w="1600"/>
            <w:vAlign w:val="top"/>
          </w:tcPr>
          <w:p>
            <w:pPr>
              <w:spacing w:after="0"/>
            </w:pPr>
            <w:r>
              <w:rPr>
                <w:rFonts w:ascii="Calibri" w:hAnsi="Calibri" w:eastAsia="Calibri"/>
                <w:sz w:val="20"/>
              </w:rPr>
              <w:t>Web admin</w:t>
            </w:r>
          </w:p>
        </w:tc>
        <w:tc>
          <w:tcPr>
            <w:tcW w:type="dxa" w:w="4300"/>
            <w:vAlign w:val="top"/>
          </w:tcPr>
          <w:p>
            <w:pPr>
              <w:spacing w:after="0"/>
            </w:pPr>
            <w:r>
              <w:rPr>
                <w:rFonts w:ascii="Calibri" w:hAnsi="Calibri" w:eastAsia="Calibri"/>
                <w:sz w:val="20"/>
              </w:rPr>
              <w:t>Dashboard null-safe, Scans preview ảnh, Reports CSV, Ecopoint rewards</w:t>
            </w:r>
          </w:p>
        </w:tc>
        <w:tc>
          <w:tcPr>
            <w:tcW w:type="dxa" w:w="3460"/>
            <w:vAlign w:val="top"/>
          </w:tcPr>
          <w:p>
            <w:pPr>
              <w:spacing w:after="0"/>
            </w:pPr>
            <w:r>
              <w:rPr>
                <w:rFonts w:ascii="Calibri" w:hAnsi="Calibri" w:eastAsia="Calibri"/>
                <w:sz w:val="20"/>
              </w:rPr>
              <w:t>Đảm bảo quản trị dữ liệu thật và fallback</w:t>
            </w:r>
          </w:p>
        </w:tc>
      </w:tr>
    </w:tbl>
    <w:p>
      <w:pPr>
        <w:spacing w:after="80"/>
      </w:pPr>
    </w:p>
    <w:p>
      <w:pPr>
        <w:pStyle w:val="Heading2"/>
      </w:pPr>
      <w:r>
        <w:t>9.3. Đánh giá mức độ hoàn thiện</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00"/>
            <w:shd w:fill="E8EEF5"/>
            <w:vAlign w:val="center"/>
          </w:tcPr>
          <w:p>
            <w:pPr>
              <w:spacing w:after="0"/>
              <w:jc w:val="left"/>
            </w:pPr>
            <w:r>
              <w:rPr>
                <w:rFonts w:ascii="Calibri" w:hAnsi="Calibri" w:eastAsia="Calibri"/>
                <w:b/>
                <w:color w:val="123C52"/>
                <w:sz w:val="20"/>
              </w:rPr>
              <w:t>Trục đánh giá</w:t>
            </w:r>
          </w:p>
        </w:tc>
        <w:tc>
          <w:tcPr>
            <w:tcW w:type="dxa" w:w="2200"/>
            <w:shd w:fill="E8EEF5"/>
            <w:vAlign w:val="center"/>
          </w:tcPr>
          <w:p>
            <w:pPr>
              <w:spacing w:after="0"/>
              <w:jc w:val="left"/>
            </w:pPr>
            <w:r>
              <w:rPr>
                <w:rFonts w:ascii="Calibri" w:hAnsi="Calibri" w:eastAsia="Calibri"/>
                <w:b/>
                <w:color w:val="123C52"/>
                <w:sz w:val="20"/>
              </w:rPr>
              <w:t>Mức hiện tại</w:t>
            </w:r>
          </w:p>
        </w:tc>
        <w:tc>
          <w:tcPr>
            <w:tcW w:type="dxa" w:w="4860"/>
            <w:shd w:fill="E8EEF5"/>
            <w:vAlign w:val="center"/>
          </w:tcPr>
          <w:p>
            <w:pPr>
              <w:spacing w:after="0"/>
              <w:jc w:val="left"/>
            </w:pPr>
            <w:r>
              <w:rPr>
                <w:rFonts w:ascii="Calibri" w:hAnsi="Calibri" w:eastAsia="Calibri"/>
                <w:b/>
                <w:color w:val="123C52"/>
                <w:sz w:val="20"/>
              </w:rPr>
              <w:t>Nhận xét</w:t>
            </w:r>
          </w:p>
        </w:tc>
      </w:tr>
      <w:tr>
        <w:tc>
          <w:tcPr>
            <w:tcW w:type="dxa" w:w="2300"/>
            <w:vAlign w:val="top"/>
          </w:tcPr>
          <w:p>
            <w:pPr>
              <w:spacing w:after="0"/>
            </w:pPr>
            <w:r>
              <w:rPr>
                <w:rFonts w:ascii="Calibri" w:hAnsi="Calibri" w:eastAsia="Calibri"/>
                <w:sz w:val="20"/>
              </w:rPr>
              <w:t>Student operation flow</w:t>
            </w:r>
          </w:p>
        </w:tc>
        <w:tc>
          <w:tcPr>
            <w:tcW w:type="dxa" w:w="2200"/>
            <w:vAlign w:val="top"/>
          </w:tcPr>
          <w:p>
            <w:pPr>
              <w:spacing w:after="0"/>
            </w:pPr>
            <w:r>
              <w:rPr>
                <w:rFonts w:ascii="Calibri" w:hAnsi="Calibri" w:eastAsia="Calibri"/>
                <w:sz w:val="20"/>
              </w:rPr>
              <w:t>Tốt cho demo</w:t>
            </w:r>
          </w:p>
        </w:tc>
        <w:tc>
          <w:tcPr>
            <w:tcW w:type="dxa" w:w="4860"/>
            <w:vAlign w:val="top"/>
          </w:tcPr>
          <w:p>
            <w:pPr>
              <w:spacing w:after="0"/>
            </w:pPr>
            <w:r>
              <w:rPr>
                <w:rFonts w:ascii="Calibri" w:hAnsi="Calibri" w:eastAsia="Calibri"/>
                <w:sz w:val="20"/>
              </w:rPr>
              <w:t>Đã có tạo QR, chọn trạm/loại rác, lịch sử, điểm, rewards, map</w:t>
            </w:r>
          </w:p>
        </w:tc>
      </w:tr>
      <w:tr>
        <w:tc>
          <w:tcPr>
            <w:tcW w:type="dxa" w:w="2300"/>
            <w:vAlign w:val="top"/>
          </w:tcPr>
          <w:p>
            <w:pPr>
              <w:spacing w:after="0"/>
            </w:pPr>
            <w:r>
              <w:rPr>
                <w:rFonts w:ascii="Calibri" w:hAnsi="Calibri" w:eastAsia="Calibri"/>
                <w:sz w:val="20"/>
              </w:rPr>
              <w:t>Volunteer verification flow</w:t>
            </w:r>
          </w:p>
        </w:tc>
        <w:tc>
          <w:tcPr>
            <w:tcW w:type="dxa" w:w="2200"/>
            <w:vAlign w:val="top"/>
          </w:tcPr>
          <w:p>
            <w:pPr>
              <w:spacing w:after="0"/>
            </w:pPr>
            <w:r>
              <w:rPr>
                <w:rFonts w:ascii="Calibri" w:hAnsi="Calibri" w:eastAsia="Calibri"/>
                <w:sz w:val="20"/>
              </w:rPr>
              <w:t>Khá</w:t>
            </w:r>
          </w:p>
        </w:tc>
        <w:tc>
          <w:tcPr>
            <w:tcW w:type="dxa" w:w="4860"/>
            <w:vAlign w:val="top"/>
          </w:tcPr>
          <w:p>
            <w:pPr>
              <w:spacing w:after="0"/>
            </w:pPr>
            <w:r>
              <w:rPr>
                <w:rFonts w:ascii="Calibri" w:hAnsi="Calibri" w:eastAsia="Calibri"/>
                <w:sz w:val="20"/>
              </w:rPr>
              <w:t>Đã có scanner, modal, proof, confirm/reject/review; cần RPC atomic cho production</w:t>
            </w:r>
          </w:p>
        </w:tc>
      </w:tr>
      <w:tr>
        <w:tc>
          <w:tcPr>
            <w:tcW w:type="dxa" w:w="2300"/>
            <w:vAlign w:val="top"/>
          </w:tcPr>
          <w:p>
            <w:pPr>
              <w:spacing w:after="0"/>
            </w:pPr>
            <w:r>
              <w:rPr>
                <w:rFonts w:ascii="Calibri" w:hAnsi="Calibri" w:eastAsia="Calibri"/>
                <w:sz w:val="20"/>
              </w:rPr>
              <w:t>Admin/data integration</w:t>
            </w:r>
          </w:p>
        </w:tc>
        <w:tc>
          <w:tcPr>
            <w:tcW w:type="dxa" w:w="2200"/>
            <w:vAlign w:val="top"/>
          </w:tcPr>
          <w:p>
            <w:pPr>
              <w:spacing w:after="0"/>
            </w:pPr>
            <w:r>
              <w:rPr>
                <w:rFonts w:ascii="Calibri" w:hAnsi="Calibri" w:eastAsia="Calibri"/>
                <w:sz w:val="20"/>
              </w:rPr>
              <w:t>Tốt</w:t>
            </w:r>
          </w:p>
        </w:tc>
        <w:tc>
          <w:tcPr>
            <w:tcW w:type="dxa" w:w="4860"/>
            <w:vAlign w:val="top"/>
          </w:tcPr>
          <w:p>
            <w:pPr>
              <w:spacing w:after="0"/>
            </w:pPr>
            <w:r>
              <w:rPr>
                <w:rFonts w:ascii="Calibri" w:hAnsi="Calibri" w:eastAsia="Calibri"/>
                <w:sz w:val="20"/>
              </w:rPr>
              <w:t>Web quản trị nhiều module, test pass, Supabase schema đầy đủ</w:t>
            </w:r>
          </w:p>
        </w:tc>
      </w:tr>
      <w:tr>
        <w:tc>
          <w:tcPr>
            <w:tcW w:type="dxa" w:w="2300"/>
            <w:vAlign w:val="top"/>
          </w:tcPr>
          <w:p>
            <w:pPr>
              <w:spacing w:after="0"/>
            </w:pPr>
            <w:r>
              <w:rPr>
                <w:rFonts w:ascii="Calibri" w:hAnsi="Calibri" w:eastAsia="Calibri"/>
                <w:sz w:val="20"/>
              </w:rPr>
              <w:t>AI support</w:t>
            </w:r>
          </w:p>
        </w:tc>
        <w:tc>
          <w:tcPr>
            <w:tcW w:type="dxa" w:w="2200"/>
            <w:vAlign w:val="top"/>
          </w:tcPr>
          <w:p>
            <w:pPr>
              <w:spacing w:after="0"/>
            </w:pPr>
            <w:r>
              <w:rPr>
                <w:rFonts w:ascii="Calibri" w:hAnsi="Calibri" w:eastAsia="Calibri"/>
                <w:sz w:val="20"/>
              </w:rPr>
              <w:t>Đạt vai trò hỗ trợ</w:t>
            </w:r>
          </w:p>
        </w:tc>
        <w:tc>
          <w:tcPr>
            <w:tcW w:type="dxa" w:w="4860"/>
            <w:vAlign w:val="top"/>
          </w:tcPr>
          <w:p>
            <w:pPr>
              <w:spacing w:after="0"/>
            </w:pPr>
            <w:r>
              <w:rPr>
                <w:rFonts w:ascii="Calibri" w:hAnsi="Calibri" w:eastAsia="Calibri"/>
                <w:sz w:val="20"/>
              </w:rPr>
              <w:t>Remote FastAPI ổn; on-device đã chuẩn bị nhưng chưa là đường chạy chính</w:t>
            </w:r>
          </w:p>
        </w:tc>
      </w:tr>
      <w:tr>
        <w:tc>
          <w:tcPr>
            <w:tcW w:type="dxa" w:w="2300"/>
            <w:vAlign w:val="top"/>
          </w:tcPr>
          <w:p>
            <w:pPr>
              <w:spacing w:after="0"/>
            </w:pPr>
            <w:r>
              <w:rPr>
                <w:rFonts w:ascii="Calibri" w:hAnsi="Calibri" w:eastAsia="Calibri"/>
                <w:sz w:val="20"/>
              </w:rPr>
              <w:t>Deployment</w:t>
            </w:r>
          </w:p>
        </w:tc>
        <w:tc>
          <w:tcPr>
            <w:tcW w:type="dxa" w:w="2200"/>
            <w:vAlign w:val="top"/>
          </w:tcPr>
          <w:p>
            <w:pPr>
              <w:spacing w:after="0"/>
            </w:pPr>
            <w:r>
              <w:rPr>
                <w:rFonts w:ascii="Calibri" w:hAnsi="Calibri" w:eastAsia="Calibri"/>
                <w:sz w:val="20"/>
              </w:rPr>
              <w:t>Mức demo/laptop server</w:t>
            </w:r>
          </w:p>
        </w:tc>
        <w:tc>
          <w:tcPr>
            <w:tcW w:type="dxa" w:w="4860"/>
            <w:vAlign w:val="top"/>
          </w:tcPr>
          <w:p>
            <w:pPr>
              <w:spacing w:after="0"/>
            </w:pPr>
            <w:r>
              <w:rPr>
                <w:rFonts w:ascii="Calibri" w:hAnsi="Calibri" w:eastAsia="Calibri"/>
                <w:sz w:val="20"/>
              </w:rPr>
              <w:t>Đã có hướng dẫn Cloudflare Tunnel/Tailscale; cần hardening nếu public thật</w:t>
            </w:r>
          </w:p>
        </w:tc>
      </w:tr>
    </w:tbl>
    <w:p>
      <w:pPr>
        <w:spacing w:after="80"/>
      </w:pP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Kết luận kiểm thử</w:t>
            </w:r>
          </w:p>
          <w:p>
            <w:pPr>
              <w:spacing w:after="0"/>
            </w:pPr>
            <w:r>
              <w:rPr>
                <w:rFonts w:ascii="Calibri" w:hAnsi="Calibri" w:eastAsia="Calibri"/>
                <w:sz w:val="21"/>
              </w:rPr>
              <w:t>Về mặt test tự động, dự án đang có nền ổn định: web admin 253/253 pass, mobile 150/150 pass, backend 12/12 pass. Kiểm thử thủ công end-to-end trên Supabase thật vẫn cần thực hiện trước khi demo chính thức để xác nhận dữ liệu web và mobile khớp theo cùng một project.</w:t>
            </w:r>
          </w:p>
        </w:tc>
      </w:tr>
    </w:tbl>
    <w:p>
      <w:pPr>
        <w:spacing w:after="80"/>
      </w:pPr>
    </w:p>
    <w:p>
      <w:r>
        <w:br w:type="page"/>
      </w:r>
    </w:p>
    <w:p>
      <w:pPr>
        <w:pStyle w:val="Heading1"/>
      </w:pPr>
      <w:r>
        <w:t>Chương 10. Triển khai, vận hành và mở public</w:t>
      </w:r>
    </w:p>
    <w:p>
      <w:pPr>
        <w:pStyle w:val="Heading2"/>
      </w:pPr>
      <w:r>
        <w:t>10.1. Local development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100"/>
            <w:shd w:fill="E8EEF5"/>
            <w:vAlign w:val="center"/>
          </w:tcPr>
          <w:p>
            <w:pPr>
              <w:spacing w:after="0"/>
              <w:jc w:val="left"/>
            </w:pPr>
            <w:r>
              <w:rPr>
                <w:rFonts w:ascii="Calibri" w:hAnsi="Calibri" w:eastAsia="Calibri"/>
                <w:b/>
                <w:color w:val="123C52"/>
                <w:sz w:val="20"/>
              </w:rPr>
              <w:t>Dịch vụ</w:t>
            </w:r>
          </w:p>
        </w:tc>
        <w:tc>
          <w:tcPr>
            <w:tcW w:type="dxa" w:w="3900"/>
            <w:shd w:fill="E8EEF5"/>
            <w:vAlign w:val="center"/>
          </w:tcPr>
          <w:p>
            <w:pPr>
              <w:spacing w:after="0"/>
              <w:jc w:val="left"/>
            </w:pPr>
            <w:r>
              <w:rPr>
                <w:rFonts w:ascii="Calibri" w:hAnsi="Calibri" w:eastAsia="Calibri"/>
                <w:b/>
                <w:color w:val="123C52"/>
                <w:sz w:val="20"/>
              </w:rPr>
              <w:t>Cách chạy</w:t>
            </w:r>
          </w:p>
        </w:tc>
        <w:tc>
          <w:tcPr>
            <w:tcW w:type="dxa" w:w="3360"/>
            <w:shd w:fill="E8EEF5"/>
            <w:vAlign w:val="center"/>
          </w:tcPr>
          <w:p>
            <w:pPr>
              <w:spacing w:after="0"/>
              <w:jc w:val="left"/>
            </w:pPr>
            <w:r>
              <w:rPr>
                <w:rFonts w:ascii="Calibri" w:hAnsi="Calibri" w:eastAsia="Calibri"/>
                <w:b/>
                <w:color w:val="123C52"/>
                <w:sz w:val="20"/>
              </w:rPr>
              <w:t>URL</w:t>
            </w:r>
          </w:p>
        </w:tc>
      </w:tr>
      <w:tr>
        <w:tc>
          <w:tcPr>
            <w:tcW w:type="dxa" w:w="2100"/>
            <w:vAlign w:val="top"/>
          </w:tcPr>
          <w:p>
            <w:pPr>
              <w:spacing w:after="0"/>
            </w:pPr>
            <w:r>
              <w:rPr>
                <w:rFonts w:ascii="Calibri" w:hAnsi="Calibri" w:eastAsia="Calibri"/>
                <w:sz w:val="20"/>
              </w:rPr>
              <w:t>Frontend admin</w:t>
            </w:r>
          </w:p>
        </w:tc>
        <w:tc>
          <w:tcPr>
            <w:tcW w:type="dxa" w:w="3900"/>
            <w:vAlign w:val="top"/>
          </w:tcPr>
          <w:p>
            <w:pPr>
              <w:spacing w:after="0"/>
            </w:pPr>
            <w:r>
              <w:rPr>
                <w:rFonts w:ascii="Calibri" w:hAnsi="Calibri" w:eastAsia="Calibri"/>
                <w:sz w:val="20"/>
              </w:rPr>
              <w:t>`start_frontend.bat` hoặc `npm start`</w:t>
            </w:r>
          </w:p>
        </w:tc>
        <w:tc>
          <w:tcPr>
            <w:tcW w:type="dxa" w:w="3360"/>
            <w:vAlign w:val="top"/>
          </w:tcPr>
          <w:p>
            <w:pPr>
              <w:spacing w:after="0"/>
            </w:pPr>
            <w:r>
              <w:rPr>
                <w:rFonts w:ascii="Calibri" w:hAnsi="Calibri" w:eastAsia="Calibri"/>
                <w:sz w:val="20"/>
              </w:rPr>
              <w:t>http://127.0.0.1:3000/#/dashboard</w:t>
            </w:r>
          </w:p>
        </w:tc>
      </w:tr>
      <w:tr>
        <w:tc>
          <w:tcPr>
            <w:tcW w:type="dxa" w:w="2100"/>
            <w:vAlign w:val="top"/>
          </w:tcPr>
          <w:p>
            <w:pPr>
              <w:spacing w:after="0"/>
            </w:pPr>
            <w:r>
              <w:rPr>
                <w:rFonts w:ascii="Calibri" w:hAnsi="Calibri" w:eastAsia="Calibri"/>
                <w:sz w:val="20"/>
              </w:rPr>
              <w:t>Backend AI</w:t>
            </w:r>
          </w:p>
        </w:tc>
        <w:tc>
          <w:tcPr>
            <w:tcW w:type="dxa" w:w="3900"/>
            <w:vAlign w:val="top"/>
          </w:tcPr>
          <w:p>
            <w:pPr>
              <w:spacing w:after="0"/>
            </w:pPr>
            <w:r>
              <w:rPr>
                <w:rFonts w:ascii="Calibri" w:hAnsi="Calibri" w:eastAsia="Calibri"/>
                <w:sz w:val="20"/>
              </w:rPr>
              <w:t>`start_backend.bat` hoặc `uvicorn app:app --reload`</w:t>
            </w:r>
          </w:p>
        </w:tc>
        <w:tc>
          <w:tcPr>
            <w:tcW w:type="dxa" w:w="3360"/>
            <w:vAlign w:val="top"/>
          </w:tcPr>
          <w:p>
            <w:pPr>
              <w:spacing w:after="0"/>
            </w:pPr>
            <w:r>
              <w:rPr>
                <w:rFonts w:ascii="Calibri" w:hAnsi="Calibri" w:eastAsia="Calibri"/>
                <w:sz w:val="20"/>
              </w:rPr>
              <w:t>http://127.0.0.1:8000 và http://127.0.0.1:8000/docs</w:t>
            </w:r>
          </w:p>
        </w:tc>
      </w:tr>
      <w:tr>
        <w:tc>
          <w:tcPr>
            <w:tcW w:type="dxa" w:w="2100"/>
            <w:vAlign w:val="top"/>
          </w:tcPr>
          <w:p>
            <w:pPr>
              <w:spacing w:after="0"/>
            </w:pPr>
            <w:r>
              <w:rPr>
                <w:rFonts w:ascii="Calibri" w:hAnsi="Calibri" w:eastAsia="Calibri"/>
                <w:sz w:val="20"/>
              </w:rPr>
              <w:t>Mobile emulator</w:t>
            </w:r>
          </w:p>
        </w:tc>
        <w:tc>
          <w:tcPr>
            <w:tcW w:type="dxa" w:w="3900"/>
            <w:vAlign w:val="top"/>
          </w:tcPr>
          <w:p>
            <w:pPr>
              <w:spacing w:after="0"/>
            </w:pPr>
            <w:r>
              <w:rPr>
                <w:rFonts w:ascii="Calibri" w:hAnsi="Calibri" w:eastAsia="Calibri"/>
                <w:sz w:val="20"/>
              </w:rPr>
              <w:t>`npx expo start -c`, Android Studio/LDPlayer</w:t>
            </w:r>
          </w:p>
        </w:tc>
        <w:tc>
          <w:tcPr>
            <w:tcW w:type="dxa" w:w="3360"/>
            <w:vAlign w:val="top"/>
          </w:tcPr>
          <w:p>
            <w:pPr>
              <w:spacing w:after="0"/>
            </w:pPr>
            <w:r>
              <w:rPr>
                <w:rFonts w:ascii="Calibri" w:hAnsi="Calibri" w:eastAsia="Calibri"/>
                <w:sz w:val="20"/>
              </w:rPr>
              <w:t>Expo Dev Client/Expo Go; API host `10.0.2.2:8000` trên Android Studio Emulator</w:t>
            </w:r>
          </w:p>
        </w:tc>
      </w:tr>
      <w:tr>
        <w:tc>
          <w:tcPr>
            <w:tcW w:type="dxa" w:w="2100"/>
            <w:vAlign w:val="top"/>
          </w:tcPr>
          <w:p>
            <w:pPr>
              <w:spacing w:after="0"/>
            </w:pPr>
            <w:r>
              <w:rPr>
                <w:rFonts w:ascii="Calibri" w:hAnsi="Calibri" w:eastAsia="Calibri"/>
                <w:sz w:val="20"/>
              </w:rPr>
              <w:t>Database</w:t>
            </w:r>
          </w:p>
        </w:tc>
        <w:tc>
          <w:tcPr>
            <w:tcW w:type="dxa" w:w="3900"/>
            <w:vAlign w:val="top"/>
          </w:tcPr>
          <w:p>
            <w:pPr>
              <w:spacing w:after="0"/>
            </w:pPr>
            <w:r>
              <w:rPr>
                <w:rFonts w:ascii="Calibri" w:hAnsi="Calibri" w:eastAsia="Calibri"/>
                <w:sz w:val="20"/>
              </w:rPr>
              <w:t>Run schema.sql trên Supabase SQL Editor</w:t>
            </w:r>
          </w:p>
        </w:tc>
        <w:tc>
          <w:tcPr>
            <w:tcW w:type="dxa" w:w="3360"/>
            <w:vAlign w:val="top"/>
          </w:tcPr>
          <w:p>
            <w:pPr>
              <w:spacing w:after="0"/>
            </w:pPr>
            <w:r>
              <w:rPr>
                <w:rFonts w:ascii="Calibri" w:hAnsi="Calibri" w:eastAsia="Calibri"/>
                <w:sz w:val="20"/>
              </w:rPr>
              <w:t>Supabase Auth/DB/Storage</w:t>
            </w:r>
          </w:p>
        </w:tc>
      </w:tr>
    </w:tbl>
    <w:p>
      <w:pPr>
        <w:spacing w:after="80"/>
      </w:pPr>
    </w:p>
    <w:p>
      <w:pPr>
        <w:pStyle w:val="Heading2"/>
      </w:pPr>
      <w:r>
        <w:t>10.2. Laptop server</w:t>
      </w:r>
    </w:p>
    <w:p>
      <w:r>
        <w:rPr>
          <w:rFonts w:ascii="Calibri" w:hAnsi="Calibri" w:eastAsia="Calibri"/>
          <w:b w:val="0"/>
          <w:i w:val="0"/>
        </w:rPr>
        <w:t>Repo đã có tài liệu `LAPTOP_SERVER_DEPLOYMENT.md` và script production để biến laptop riêng thành server chạy web admin build tĩnh và FastAPI AI. Khuyến nghị không public trực tiếp CRA dev server hoặc `uvicorn --reload`. Nếu cần mở cho người khác dùng, nên chọn Cloudflare Tunnel cho demo public hoặc Tailscale cho truy cập riêng tư.</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200"/>
            <w:shd w:fill="E8EEF5"/>
            <w:vAlign w:val="center"/>
          </w:tcPr>
          <w:p>
            <w:pPr>
              <w:spacing w:after="0"/>
              <w:jc w:val="left"/>
            </w:pPr>
            <w:r>
              <w:rPr>
                <w:rFonts w:ascii="Calibri" w:hAnsi="Calibri" w:eastAsia="Calibri"/>
                <w:b/>
                <w:color w:val="123C52"/>
                <w:sz w:val="20"/>
              </w:rPr>
              <w:t>Phương án</w:t>
            </w:r>
          </w:p>
        </w:tc>
        <w:tc>
          <w:tcPr>
            <w:tcW w:type="dxa" w:w="3800"/>
            <w:shd w:fill="E8EEF5"/>
            <w:vAlign w:val="center"/>
          </w:tcPr>
          <w:p>
            <w:pPr>
              <w:spacing w:after="0"/>
              <w:jc w:val="left"/>
            </w:pPr>
            <w:r>
              <w:rPr>
                <w:rFonts w:ascii="Calibri" w:hAnsi="Calibri" w:eastAsia="Calibri"/>
                <w:b/>
                <w:color w:val="123C52"/>
                <w:sz w:val="20"/>
              </w:rPr>
              <w:t>Ưu điểm</w:t>
            </w:r>
          </w:p>
        </w:tc>
        <w:tc>
          <w:tcPr>
            <w:tcW w:type="dxa" w:w="3360"/>
            <w:shd w:fill="E8EEF5"/>
            <w:vAlign w:val="center"/>
          </w:tcPr>
          <w:p>
            <w:pPr>
              <w:spacing w:after="0"/>
              <w:jc w:val="left"/>
            </w:pPr>
            <w:r>
              <w:rPr>
                <w:rFonts w:ascii="Calibri" w:hAnsi="Calibri" w:eastAsia="Calibri"/>
                <w:b/>
                <w:color w:val="123C52"/>
                <w:sz w:val="20"/>
              </w:rPr>
              <w:t>Lưu ý</w:t>
            </w:r>
          </w:p>
        </w:tc>
      </w:tr>
      <w:tr>
        <w:tc>
          <w:tcPr>
            <w:tcW w:type="dxa" w:w="2200"/>
            <w:vAlign w:val="top"/>
          </w:tcPr>
          <w:p>
            <w:pPr>
              <w:spacing w:after="0"/>
            </w:pPr>
            <w:r>
              <w:rPr>
                <w:rFonts w:ascii="Calibri" w:hAnsi="Calibri" w:eastAsia="Calibri"/>
                <w:sz w:val="20"/>
              </w:rPr>
              <w:t>Cloudflare Tunnel</w:t>
            </w:r>
          </w:p>
        </w:tc>
        <w:tc>
          <w:tcPr>
            <w:tcW w:type="dxa" w:w="3800"/>
            <w:vAlign w:val="top"/>
          </w:tcPr>
          <w:p>
            <w:pPr>
              <w:spacing w:after="0"/>
            </w:pPr>
            <w:r>
              <w:rPr>
                <w:rFonts w:ascii="Calibri" w:hAnsi="Calibri" w:eastAsia="Calibri"/>
                <w:sz w:val="20"/>
              </w:rPr>
              <w:t>Có HTTPS, không cần IP tĩnh, không mở port router</w:t>
            </w:r>
          </w:p>
        </w:tc>
        <w:tc>
          <w:tcPr>
            <w:tcW w:type="dxa" w:w="3360"/>
            <w:vAlign w:val="top"/>
          </w:tcPr>
          <w:p>
            <w:pPr>
              <w:spacing w:after="0"/>
            </w:pPr>
            <w:r>
              <w:rPr>
                <w:rFonts w:ascii="Calibri" w:hAnsi="Calibri" w:eastAsia="Calibri"/>
                <w:sz w:val="20"/>
              </w:rPr>
              <w:t>Nên bật Cloudflare Access nếu web admin không public rộng</w:t>
            </w:r>
          </w:p>
        </w:tc>
      </w:tr>
      <w:tr>
        <w:tc>
          <w:tcPr>
            <w:tcW w:type="dxa" w:w="2200"/>
            <w:vAlign w:val="top"/>
          </w:tcPr>
          <w:p>
            <w:pPr>
              <w:spacing w:after="0"/>
            </w:pPr>
            <w:r>
              <w:rPr>
                <w:rFonts w:ascii="Calibri" w:hAnsi="Calibri" w:eastAsia="Calibri"/>
                <w:sz w:val="20"/>
              </w:rPr>
              <w:t>Tailscale</w:t>
            </w:r>
          </w:p>
        </w:tc>
        <w:tc>
          <w:tcPr>
            <w:tcW w:type="dxa" w:w="3800"/>
            <w:vAlign w:val="top"/>
          </w:tcPr>
          <w:p>
            <w:pPr>
              <w:spacing w:after="0"/>
            </w:pPr>
            <w:r>
              <w:rPr>
                <w:rFonts w:ascii="Calibri" w:hAnsi="Calibri" w:eastAsia="Calibri"/>
                <w:sz w:val="20"/>
              </w:rPr>
              <w:t>An toàn cho nhóm nhỏ, truy cập qua tailnet</w:t>
            </w:r>
          </w:p>
        </w:tc>
        <w:tc>
          <w:tcPr>
            <w:tcW w:type="dxa" w:w="3360"/>
            <w:vAlign w:val="top"/>
          </w:tcPr>
          <w:p>
            <w:pPr>
              <w:spacing w:after="0"/>
            </w:pPr>
            <w:r>
              <w:rPr>
                <w:rFonts w:ascii="Calibri" w:hAnsi="Calibri" w:eastAsia="Calibri"/>
                <w:sz w:val="20"/>
              </w:rPr>
              <w:t>Mỗi thiết bị cần cài/đăng nhập Tailscale</w:t>
            </w:r>
          </w:p>
        </w:tc>
      </w:tr>
      <w:tr>
        <w:tc>
          <w:tcPr>
            <w:tcW w:type="dxa" w:w="2200"/>
            <w:vAlign w:val="top"/>
          </w:tcPr>
          <w:p>
            <w:pPr>
              <w:spacing w:after="0"/>
            </w:pPr>
            <w:r>
              <w:rPr>
                <w:rFonts w:ascii="Calibri" w:hAnsi="Calibri" w:eastAsia="Calibri"/>
                <w:sz w:val="20"/>
              </w:rPr>
              <w:t>Port forwarding</w:t>
            </w:r>
          </w:p>
        </w:tc>
        <w:tc>
          <w:tcPr>
            <w:tcW w:type="dxa" w:w="3800"/>
            <w:vAlign w:val="top"/>
          </w:tcPr>
          <w:p>
            <w:pPr>
              <w:spacing w:after="0"/>
            </w:pPr>
            <w:r>
              <w:rPr>
                <w:rFonts w:ascii="Calibri" w:hAnsi="Calibri" w:eastAsia="Calibri"/>
                <w:sz w:val="20"/>
              </w:rPr>
              <w:t>Có thể dùng nếu quản trị mạng tốt</w:t>
            </w:r>
          </w:p>
        </w:tc>
        <w:tc>
          <w:tcPr>
            <w:tcW w:type="dxa" w:w="3360"/>
            <w:vAlign w:val="top"/>
          </w:tcPr>
          <w:p>
            <w:pPr>
              <w:spacing w:after="0"/>
            </w:pPr>
            <w:r>
              <w:rPr>
                <w:rFonts w:ascii="Calibri" w:hAnsi="Calibri" w:eastAsia="Calibri"/>
                <w:sz w:val="20"/>
              </w:rPr>
              <w:t>Không khuyến nghị do rủi ro bot scan, CORS, firewall, HTTPS</w:t>
            </w:r>
          </w:p>
        </w:tc>
      </w:tr>
    </w:tbl>
    <w:p>
      <w:pPr>
        <w:spacing w:after="80"/>
      </w:pPr>
    </w:p>
    <w:p>
      <w:pPr>
        <w:pStyle w:val="Heading2"/>
      </w:pPr>
      <w:r>
        <w:t>10.3. Giảm tải backend AI</w:t>
      </w:r>
    </w:p>
    <w:p>
      <w:pPr>
        <w:pStyle w:val="ListBullet"/>
        <w:spacing w:after="80" w:line="290" w:lineRule="auto"/>
        <w:ind w:left="540" w:hanging="279"/>
      </w:pPr>
      <w:r>
        <w:rPr>
          <w:rFonts w:ascii="Calibri" w:hAnsi="Calibri" w:eastAsia="Calibri"/>
          <w:sz w:val="22"/>
        </w:rPr>
        <w:t>Giữ FastAPI production một worker nếu laptop RAM thấp để tránh load nhiều bản TensorFlow model.</w:t>
      </w:r>
    </w:p>
    <w:p>
      <w:pPr>
        <w:pStyle w:val="ListBullet"/>
        <w:spacing w:after="80" w:line="290" w:lineRule="auto"/>
        <w:ind w:left="540" w:hanging="279"/>
      </w:pPr>
      <w:r>
        <w:rPr>
          <w:rFonts w:ascii="Calibri" w:hAnsi="Calibri" w:eastAsia="Calibri"/>
          <w:sz w:val="22"/>
        </w:rPr>
        <w:t>Nén ảnh ở client trước khi gọi `/predict`, không upload ảnh quá lớn.</w:t>
      </w:r>
    </w:p>
    <w:p>
      <w:pPr>
        <w:pStyle w:val="ListBullet"/>
        <w:spacing w:after="80" w:line="290" w:lineRule="auto"/>
        <w:ind w:left="540" w:hanging="279"/>
      </w:pPr>
      <w:r>
        <w:rPr>
          <w:rFonts w:ascii="Calibri" w:hAnsi="Calibri" w:eastAsia="Calibri"/>
          <w:sz w:val="22"/>
        </w:rPr>
        <w:t>Giữ timeout mobile/web hợp lý, ví dụ 15 giây cho mobile.</w:t>
      </w:r>
    </w:p>
    <w:p>
      <w:pPr>
        <w:pStyle w:val="ListBullet"/>
        <w:spacing w:after="80" w:line="290" w:lineRule="auto"/>
        <w:ind w:left="540" w:hanging="279"/>
      </w:pPr>
      <w:r>
        <w:rPr>
          <w:rFonts w:ascii="Calibri" w:hAnsi="Calibri" w:eastAsia="Calibri"/>
          <w:sz w:val="22"/>
        </w:rPr>
        <w:t>AI chỉ phục vụ gợi ý nên nếu backend tắt, flow QR vẫn phải chạy được.</w:t>
      </w:r>
    </w:p>
    <w:p>
      <w:pPr>
        <w:pStyle w:val="ListBullet"/>
        <w:spacing w:after="80" w:line="290" w:lineRule="auto"/>
        <w:ind w:left="540" w:hanging="279"/>
      </w:pPr>
      <w:r>
        <w:rPr>
          <w:rFonts w:ascii="Calibri" w:hAnsi="Calibri" w:eastAsia="Calibri"/>
          <w:sz w:val="22"/>
        </w:rPr>
        <w:t>Khi có nhiều người dùng thật, cân nhắc chuyển AI sang on-device TFLite hoặc server cloud/GPU.</w:t>
      </w:r>
    </w:p>
    <w:p>
      <w:pPr>
        <w:pStyle w:val="ListBullet"/>
        <w:spacing w:after="80" w:line="290" w:lineRule="auto"/>
        <w:ind w:left="540" w:hanging="279"/>
      </w:pPr>
      <w:r>
        <w:rPr>
          <w:rFonts w:ascii="Calibri" w:hAnsi="Calibri" w:eastAsia="Calibri"/>
          <w:sz w:val="22"/>
        </w:rPr>
        <w:t>Nếu public API, thêm rate limiting/WAF trước endpoint `/predict`.</w:t>
      </w:r>
    </w:p>
    <w:p>
      <w:pPr>
        <w:pStyle w:val="Heading2"/>
      </w:pPr>
      <w:r>
        <w:t>10.4. Checklist trước demo</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3200"/>
            <w:shd w:fill="E8EEF5"/>
            <w:vAlign w:val="center"/>
          </w:tcPr>
          <w:p>
            <w:pPr>
              <w:spacing w:after="0"/>
              <w:jc w:val="left"/>
            </w:pPr>
            <w:r>
              <w:rPr>
                <w:rFonts w:ascii="Calibri" w:hAnsi="Calibri" w:eastAsia="Calibri"/>
                <w:b/>
                <w:color w:val="123C52"/>
                <w:sz w:val="20"/>
              </w:rPr>
              <w:t>Việc cần kiểm tra</w:t>
            </w:r>
          </w:p>
        </w:tc>
        <w:tc>
          <w:tcPr>
            <w:tcW w:type="dxa" w:w="6160"/>
            <w:shd w:fill="E8EEF5"/>
            <w:vAlign w:val="center"/>
          </w:tcPr>
          <w:p>
            <w:pPr>
              <w:spacing w:after="0"/>
              <w:jc w:val="left"/>
            </w:pPr>
            <w:r>
              <w:rPr>
                <w:rFonts w:ascii="Calibri" w:hAnsi="Calibri" w:eastAsia="Calibri"/>
                <w:b/>
                <w:color w:val="123C52"/>
                <w:sz w:val="20"/>
              </w:rPr>
              <w:t>Kỳ vọng</w:t>
            </w:r>
          </w:p>
        </w:tc>
      </w:tr>
      <w:tr>
        <w:tc>
          <w:tcPr>
            <w:tcW w:type="dxa" w:w="3200"/>
            <w:vAlign w:val="top"/>
          </w:tcPr>
          <w:p>
            <w:pPr>
              <w:spacing w:after="0"/>
            </w:pPr>
            <w:r>
              <w:rPr>
                <w:rFonts w:ascii="Calibri" w:hAnsi="Calibri" w:eastAsia="Calibri"/>
                <w:sz w:val="20"/>
              </w:rPr>
              <w:t>Supabase Auth</w:t>
            </w:r>
          </w:p>
        </w:tc>
        <w:tc>
          <w:tcPr>
            <w:tcW w:type="dxa" w:w="6160"/>
            <w:vAlign w:val="top"/>
          </w:tcPr>
          <w:p>
            <w:pPr>
              <w:spacing w:after="0"/>
            </w:pPr>
            <w:r>
              <w:rPr>
                <w:rFonts w:ascii="Calibri" w:hAnsi="Calibri" w:eastAsia="Calibri"/>
                <w:sz w:val="20"/>
              </w:rPr>
              <w:t>Có admin, student, volunteer; volunteer pending được admin duyệt</w:t>
            </w:r>
          </w:p>
        </w:tc>
      </w:tr>
      <w:tr>
        <w:tc>
          <w:tcPr>
            <w:tcW w:type="dxa" w:w="3200"/>
            <w:vAlign w:val="top"/>
          </w:tcPr>
          <w:p>
            <w:pPr>
              <w:spacing w:after="0"/>
            </w:pPr>
            <w:r>
              <w:rPr>
                <w:rFonts w:ascii="Calibri" w:hAnsi="Calibri" w:eastAsia="Calibri"/>
                <w:sz w:val="20"/>
              </w:rPr>
              <w:t>Schema</w:t>
            </w:r>
          </w:p>
        </w:tc>
        <w:tc>
          <w:tcPr>
            <w:tcW w:type="dxa" w:w="6160"/>
            <w:vAlign w:val="top"/>
          </w:tcPr>
          <w:p>
            <w:pPr>
              <w:spacing w:after="0"/>
            </w:pPr>
            <w:r>
              <w:rPr>
                <w:rFonts w:ascii="Calibri" w:hAnsi="Calibri" w:eastAsia="Calibri"/>
                <w:sz w:val="20"/>
              </w:rPr>
              <w:t>Các bảng mobile/web và bucket Storage đã tồn tại</w:t>
            </w:r>
          </w:p>
        </w:tc>
      </w:tr>
      <w:tr>
        <w:tc>
          <w:tcPr>
            <w:tcW w:type="dxa" w:w="3200"/>
            <w:vAlign w:val="top"/>
          </w:tcPr>
          <w:p>
            <w:pPr>
              <w:spacing w:after="0"/>
            </w:pPr>
            <w:r>
              <w:rPr>
                <w:rFonts w:ascii="Calibri" w:hAnsi="Calibri" w:eastAsia="Calibri"/>
                <w:sz w:val="20"/>
              </w:rPr>
              <w:t>Web admin</w:t>
            </w:r>
          </w:p>
        </w:tc>
        <w:tc>
          <w:tcPr>
            <w:tcW w:type="dxa" w:w="6160"/>
            <w:vAlign w:val="top"/>
          </w:tcPr>
          <w:p>
            <w:pPr>
              <w:spacing w:after="0"/>
            </w:pPr>
            <w:r>
              <w:rPr>
                <w:rFonts w:ascii="Calibri" w:hAnsi="Calibri" w:eastAsia="Calibri"/>
                <w:sz w:val="20"/>
              </w:rPr>
              <w:t>Đăng nhập, dashboard không lỗi, dữ liệu Supabase hiển thị</w:t>
            </w:r>
          </w:p>
        </w:tc>
      </w:tr>
      <w:tr>
        <w:tc>
          <w:tcPr>
            <w:tcW w:type="dxa" w:w="3200"/>
            <w:vAlign w:val="top"/>
          </w:tcPr>
          <w:p>
            <w:pPr>
              <w:spacing w:after="0"/>
            </w:pPr>
            <w:r>
              <w:rPr>
                <w:rFonts w:ascii="Calibri" w:hAnsi="Calibri" w:eastAsia="Calibri"/>
                <w:sz w:val="20"/>
              </w:rPr>
              <w:t>Mobile</w:t>
            </w:r>
          </w:p>
        </w:tc>
        <w:tc>
          <w:tcPr>
            <w:tcW w:type="dxa" w:w="6160"/>
            <w:vAlign w:val="top"/>
          </w:tcPr>
          <w:p>
            <w:pPr>
              <w:spacing w:after="0"/>
            </w:pPr>
            <w:r>
              <w:rPr>
                <w:rFonts w:ascii="Calibri" w:hAnsi="Calibri" w:eastAsia="Calibri"/>
                <w:sz w:val="20"/>
              </w:rPr>
              <w:t>Student tạo QR, volunteer xác nhận, point_history cập nhật</w:t>
            </w:r>
          </w:p>
        </w:tc>
      </w:tr>
      <w:tr>
        <w:tc>
          <w:tcPr>
            <w:tcW w:type="dxa" w:w="3200"/>
            <w:vAlign w:val="top"/>
          </w:tcPr>
          <w:p>
            <w:pPr>
              <w:spacing w:after="0"/>
            </w:pPr>
            <w:r>
              <w:rPr>
                <w:rFonts w:ascii="Calibri" w:hAnsi="Calibri" w:eastAsia="Calibri"/>
                <w:sz w:val="20"/>
              </w:rPr>
              <w:t>AI</w:t>
            </w:r>
          </w:p>
        </w:tc>
        <w:tc>
          <w:tcPr>
            <w:tcW w:type="dxa" w:w="6160"/>
            <w:vAlign w:val="top"/>
          </w:tcPr>
          <w:p>
            <w:pPr>
              <w:spacing w:after="0"/>
            </w:pPr>
            <w:r>
              <w:rPr>
                <w:rFonts w:ascii="Calibri" w:hAnsi="Calibri" w:eastAsia="Calibri"/>
                <w:sz w:val="20"/>
              </w:rPr>
              <w:t>Backend `/` trả running, `/predict` trả class/confidence với ảnh test</w:t>
            </w:r>
          </w:p>
        </w:tc>
      </w:tr>
      <w:tr>
        <w:tc>
          <w:tcPr>
            <w:tcW w:type="dxa" w:w="3200"/>
            <w:vAlign w:val="top"/>
          </w:tcPr>
          <w:p>
            <w:pPr>
              <w:spacing w:after="0"/>
            </w:pPr>
            <w:r>
              <w:rPr>
                <w:rFonts w:ascii="Calibri" w:hAnsi="Calibri" w:eastAsia="Calibri"/>
                <w:sz w:val="20"/>
              </w:rPr>
              <w:t>Security</w:t>
            </w:r>
          </w:p>
        </w:tc>
        <w:tc>
          <w:tcPr>
            <w:tcW w:type="dxa" w:w="6160"/>
            <w:vAlign w:val="top"/>
          </w:tcPr>
          <w:p>
            <w:pPr>
              <w:spacing w:after="0"/>
            </w:pPr>
            <w:r>
              <w:rPr>
                <w:rFonts w:ascii="Calibri" w:hAnsi="Calibri" w:eastAsia="Calibri"/>
                <w:sz w:val="20"/>
              </w:rPr>
              <w:t>Không commit `.env`, không lộ service role key, đổi mật khẩu demo nếu public</w:t>
            </w:r>
          </w:p>
        </w:tc>
      </w:tr>
    </w:tbl>
    <w:p>
      <w:pPr>
        <w:spacing w:after="80"/>
      </w:pPr>
    </w:p>
    <w:p>
      <w:r>
        <w:br w:type="page"/>
      </w:r>
    </w:p>
    <w:p>
      <w:pPr>
        <w:pStyle w:val="Heading1"/>
      </w:pPr>
      <w:r>
        <w:t>Chương 11. Hạn chế và hướng phát triển</w:t>
      </w:r>
    </w:p>
    <w:p>
      <w:pPr>
        <w:pStyle w:val="Heading2"/>
      </w:pPr>
      <w:r>
        <w:t>11.1. Hạn chế hiện tại</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700"/>
            <w:shd w:fill="E8EEF5"/>
            <w:vAlign w:val="center"/>
          </w:tcPr>
          <w:p>
            <w:pPr>
              <w:spacing w:after="0"/>
              <w:jc w:val="left"/>
            </w:pPr>
            <w:r>
              <w:rPr>
                <w:rFonts w:ascii="Calibri" w:hAnsi="Calibri" w:eastAsia="Calibri"/>
                <w:b/>
                <w:color w:val="123C52"/>
                <w:sz w:val="20"/>
              </w:rPr>
              <w:t>Hạn chế</w:t>
            </w:r>
          </w:p>
        </w:tc>
        <w:tc>
          <w:tcPr>
            <w:tcW w:type="dxa" w:w="3300"/>
            <w:shd w:fill="E8EEF5"/>
            <w:vAlign w:val="center"/>
          </w:tcPr>
          <w:p>
            <w:pPr>
              <w:spacing w:after="0"/>
              <w:jc w:val="left"/>
            </w:pPr>
            <w:r>
              <w:rPr>
                <w:rFonts w:ascii="Calibri" w:hAnsi="Calibri" w:eastAsia="Calibri"/>
                <w:b/>
                <w:color w:val="123C52"/>
                <w:sz w:val="20"/>
              </w:rPr>
              <w:t>Ảnh hưởng</w:t>
            </w:r>
          </w:p>
        </w:tc>
        <w:tc>
          <w:tcPr>
            <w:tcW w:type="dxa" w:w="3360"/>
            <w:shd w:fill="E8EEF5"/>
            <w:vAlign w:val="center"/>
          </w:tcPr>
          <w:p>
            <w:pPr>
              <w:spacing w:after="0"/>
              <w:jc w:val="left"/>
            </w:pPr>
            <w:r>
              <w:rPr>
                <w:rFonts w:ascii="Calibri" w:hAnsi="Calibri" w:eastAsia="Calibri"/>
                <w:b/>
                <w:color w:val="123C52"/>
                <w:sz w:val="20"/>
              </w:rPr>
              <w:t>Hướng xử lý</w:t>
            </w:r>
          </w:p>
        </w:tc>
      </w:tr>
      <w:tr>
        <w:tc>
          <w:tcPr>
            <w:tcW w:type="dxa" w:w="2700"/>
            <w:vAlign w:val="top"/>
          </w:tcPr>
          <w:p>
            <w:pPr>
              <w:spacing w:after="0"/>
            </w:pPr>
            <w:r>
              <w:rPr>
                <w:rFonts w:ascii="Calibri" w:hAnsi="Calibri" w:eastAsia="Calibri"/>
                <w:sz w:val="20"/>
              </w:rPr>
              <w:t>Client còn update nhiều bảng trong một số luồng điểm/QR</w:t>
            </w:r>
          </w:p>
        </w:tc>
        <w:tc>
          <w:tcPr>
            <w:tcW w:type="dxa" w:w="3300"/>
            <w:vAlign w:val="top"/>
          </w:tcPr>
          <w:p>
            <w:pPr>
              <w:spacing w:after="0"/>
            </w:pPr>
            <w:r>
              <w:rPr>
                <w:rFonts w:ascii="Calibri" w:hAnsi="Calibri" w:eastAsia="Calibri"/>
                <w:sz w:val="20"/>
              </w:rPr>
              <w:t>Có thể phát sinh race condition hoặc ghi không đồng bộ</w:t>
            </w:r>
          </w:p>
        </w:tc>
        <w:tc>
          <w:tcPr>
            <w:tcW w:type="dxa" w:w="3360"/>
            <w:vAlign w:val="top"/>
          </w:tcPr>
          <w:p>
            <w:pPr>
              <w:spacing w:after="0"/>
            </w:pPr>
            <w:r>
              <w:rPr>
                <w:rFonts w:ascii="Calibri" w:hAnsi="Calibri" w:eastAsia="Calibri"/>
                <w:sz w:val="20"/>
              </w:rPr>
              <w:t>Dùng RPC/Edge Function/backend nghiệp vụ atomic</w:t>
            </w:r>
          </w:p>
        </w:tc>
      </w:tr>
      <w:tr>
        <w:tc>
          <w:tcPr>
            <w:tcW w:type="dxa" w:w="2700"/>
            <w:vAlign w:val="top"/>
          </w:tcPr>
          <w:p>
            <w:pPr>
              <w:spacing w:after="0"/>
            </w:pPr>
            <w:r>
              <w:rPr>
                <w:rFonts w:ascii="Calibri" w:hAnsi="Calibri" w:eastAsia="Calibri"/>
                <w:sz w:val="20"/>
              </w:rPr>
              <w:t>On-device AI chưa chạy thật trong Expo Go</w:t>
            </w:r>
          </w:p>
        </w:tc>
        <w:tc>
          <w:tcPr>
            <w:tcW w:type="dxa" w:w="3300"/>
            <w:vAlign w:val="top"/>
          </w:tcPr>
          <w:p>
            <w:pPr>
              <w:spacing w:after="0"/>
            </w:pPr>
            <w:r>
              <w:rPr>
                <w:rFonts w:ascii="Calibri" w:hAnsi="Calibri" w:eastAsia="Calibri"/>
                <w:sz w:val="20"/>
              </w:rPr>
              <w:t>Phụ thuộc FastAPI khi demo mobile</w:t>
            </w:r>
          </w:p>
        </w:tc>
        <w:tc>
          <w:tcPr>
            <w:tcW w:type="dxa" w:w="3360"/>
            <w:vAlign w:val="top"/>
          </w:tcPr>
          <w:p>
            <w:pPr>
              <w:spacing w:after="0"/>
            </w:pPr>
            <w:r>
              <w:rPr>
                <w:rFonts w:ascii="Calibri" w:hAnsi="Calibri" w:eastAsia="Calibri"/>
                <w:sz w:val="20"/>
              </w:rPr>
              <w:t>Tạo Expo Dev Build/EAS Build hoặc native build</w:t>
            </w:r>
          </w:p>
        </w:tc>
      </w:tr>
      <w:tr>
        <w:tc>
          <w:tcPr>
            <w:tcW w:type="dxa" w:w="2700"/>
            <w:vAlign w:val="top"/>
          </w:tcPr>
          <w:p>
            <w:pPr>
              <w:spacing w:after="0"/>
            </w:pPr>
            <w:r>
              <w:rPr>
                <w:rFonts w:ascii="Calibri" w:hAnsi="Calibri" w:eastAsia="Calibri"/>
                <w:sz w:val="20"/>
              </w:rPr>
              <w:t>Map nội bộ mới ở mức campus/trạm</w:t>
            </w:r>
          </w:p>
        </w:tc>
        <w:tc>
          <w:tcPr>
            <w:tcW w:type="dxa" w:w="3300"/>
            <w:vAlign w:val="top"/>
          </w:tcPr>
          <w:p>
            <w:pPr>
              <w:spacing w:after="0"/>
            </w:pPr>
            <w:r>
              <w:rPr>
                <w:rFonts w:ascii="Calibri" w:hAnsi="Calibri" w:eastAsia="Calibri"/>
                <w:sz w:val="20"/>
              </w:rPr>
              <w:t>Chưa chỉ đường theo tầng/phòng</w:t>
            </w:r>
          </w:p>
        </w:tc>
        <w:tc>
          <w:tcPr>
            <w:tcW w:type="dxa" w:w="3360"/>
            <w:vAlign w:val="top"/>
          </w:tcPr>
          <w:p>
            <w:pPr>
              <w:spacing w:after="0"/>
            </w:pPr>
            <w:r>
              <w:rPr>
                <w:rFonts w:ascii="Calibri" w:hAnsi="Calibri" w:eastAsia="Calibri"/>
                <w:sz w:val="20"/>
              </w:rPr>
              <w:t>Bổ sung buildings, floors, rooms, indoor map</w:t>
            </w:r>
          </w:p>
        </w:tc>
      </w:tr>
      <w:tr>
        <w:tc>
          <w:tcPr>
            <w:tcW w:type="dxa" w:w="2700"/>
            <w:vAlign w:val="top"/>
          </w:tcPr>
          <w:p>
            <w:pPr>
              <w:spacing w:after="0"/>
            </w:pPr>
            <w:r>
              <w:rPr>
                <w:rFonts w:ascii="Calibri" w:hAnsi="Calibri" w:eastAsia="Calibri"/>
                <w:sz w:val="20"/>
              </w:rPr>
              <w:t>Laptop server phù hợp demo, chưa phải hạ tầng production</w:t>
            </w:r>
          </w:p>
        </w:tc>
        <w:tc>
          <w:tcPr>
            <w:tcW w:type="dxa" w:w="3300"/>
            <w:vAlign w:val="top"/>
          </w:tcPr>
          <w:p>
            <w:pPr>
              <w:spacing w:after="0"/>
            </w:pPr>
            <w:r>
              <w:rPr>
                <w:rFonts w:ascii="Calibri" w:hAnsi="Calibri" w:eastAsia="Calibri"/>
                <w:sz w:val="20"/>
              </w:rPr>
              <w:t>Khả năng tải và uptime phụ thuộc máy cá nhân</w:t>
            </w:r>
          </w:p>
        </w:tc>
        <w:tc>
          <w:tcPr>
            <w:tcW w:type="dxa" w:w="3360"/>
            <w:vAlign w:val="top"/>
          </w:tcPr>
          <w:p>
            <w:pPr>
              <w:spacing w:after="0"/>
            </w:pPr>
            <w:r>
              <w:rPr>
                <w:rFonts w:ascii="Calibri" w:hAnsi="Calibri" w:eastAsia="Calibri"/>
                <w:sz w:val="20"/>
              </w:rPr>
              <w:t>Dùng hosting tĩnh, Supabase managed, API cloud/GPU nếu mở rộng</w:t>
            </w:r>
          </w:p>
        </w:tc>
      </w:tr>
      <w:tr>
        <w:tc>
          <w:tcPr>
            <w:tcW w:type="dxa" w:w="2700"/>
            <w:vAlign w:val="top"/>
          </w:tcPr>
          <w:p>
            <w:pPr>
              <w:spacing w:after="0"/>
            </w:pPr>
            <w:r>
              <w:rPr>
                <w:rFonts w:ascii="Calibri" w:hAnsi="Calibri" w:eastAsia="Calibri"/>
                <w:sz w:val="20"/>
              </w:rPr>
              <w:t>Chưa có Eco Community/partners/batches hoàn chỉnh</w:t>
            </w:r>
          </w:p>
        </w:tc>
        <w:tc>
          <w:tcPr>
            <w:tcW w:type="dxa" w:w="3300"/>
            <w:vAlign w:val="top"/>
          </w:tcPr>
          <w:p>
            <w:pPr>
              <w:spacing w:after="0"/>
            </w:pPr>
            <w:r>
              <w:rPr>
                <w:rFonts w:ascii="Calibri" w:hAnsi="Calibri" w:eastAsia="Calibri"/>
                <w:sz w:val="20"/>
              </w:rPr>
              <w:t>Chưa khép toàn bộ vòng kinh tế tuần hoàn ngoài trường</w:t>
            </w:r>
          </w:p>
        </w:tc>
        <w:tc>
          <w:tcPr>
            <w:tcW w:type="dxa" w:w="3360"/>
            <w:vAlign w:val="top"/>
          </w:tcPr>
          <w:p>
            <w:pPr>
              <w:spacing w:after="0"/>
            </w:pPr>
            <w:r>
              <w:rPr>
                <w:rFonts w:ascii="Calibri" w:hAnsi="Calibri" w:eastAsia="Calibri"/>
                <w:sz w:val="20"/>
              </w:rPr>
              <w:t>Thêm bảng posts, recycling_partners, recycling_batches, sponsors</w:t>
            </w:r>
          </w:p>
        </w:tc>
      </w:tr>
    </w:tbl>
    <w:p>
      <w:pPr>
        <w:spacing w:after="80"/>
      </w:pPr>
    </w:p>
    <w:p>
      <w:pPr>
        <w:pStyle w:val="Heading2"/>
      </w:pPr>
      <w:r>
        <w:t>11.2. Roadmap đề xuất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500"/>
            <w:shd w:fill="E8EEF5"/>
            <w:vAlign w:val="center"/>
          </w:tcPr>
          <w:p>
            <w:pPr>
              <w:spacing w:after="0"/>
              <w:jc w:val="left"/>
            </w:pPr>
            <w:r>
              <w:rPr>
                <w:rFonts w:ascii="Calibri" w:hAnsi="Calibri" w:eastAsia="Calibri"/>
                <w:b/>
                <w:color w:val="123C52"/>
                <w:sz w:val="20"/>
              </w:rPr>
              <w:t>Phase</w:t>
            </w:r>
          </w:p>
        </w:tc>
        <w:tc>
          <w:tcPr>
            <w:tcW w:type="dxa" w:w="4200"/>
            <w:shd w:fill="E8EEF5"/>
            <w:vAlign w:val="center"/>
          </w:tcPr>
          <w:p>
            <w:pPr>
              <w:spacing w:after="0"/>
              <w:jc w:val="left"/>
            </w:pPr>
            <w:r>
              <w:rPr>
                <w:rFonts w:ascii="Calibri" w:hAnsi="Calibri" w:eastAsia="Calibri"/>
                <w:b/>
                <w:color w:val="123C52"/>
                <w:sz w:val="20"/>
              </w:rPr>
              <w:t>Nội dung</w:t>
            </w:r>
          </w:p>
        </w:tc>
        <w:tc>
          <w:tcPr>
            <w:tcW w:type="dxa" w:w="3660"/>
            <w:shd w:fill="E8EEF5"/>
            <w:vAlign w:val="center"/>
          </w:tcPr>
          <w:p>
            <w:pPr>
              <w:spacing w:after="0"/>
              <w:jc w:val="left"/>
            </w:pPr>
            <w:r>
              <w:rPr>
                <w:rFonts w:ascii="Calibri" w:hAnsi="Calibri" w:eastAsia="Calibri"/>
                <w:b/>
                <w:color w:val="123C52"/>
                <w:sz w:val="20"/>
              </w:rPr>
              <w:t>Kết quả mong muốn</w:t>
            </w:r>
          </w:p>
        </w:tc>
      </w:tr>
      <w:tr>
        <w:tc>
          <w:tcPr>
            <w:tcW w:type="dxa" w:w="1500"/>
            <w:vAlign w:val="top"/>
          </w:tcPr>
          <w:p>
            <w:pPr>
              <w:spacing w:after="0"/>
            </w:pPr>
            <w:r>
              <w:rPr>
                <w:rFonts w:ascii="Calibri" w:hAnsi="Calibri" w:eastAsia="Calibri"/>
                <w:sz w:val="20"/>
              </w:rPr>
              <w:t>Phase 1</w:t>
            </w:r>
          </w:p>
        </w:tc>
        <w:tc>
          <w:tcPr>
            <w:tcW w:type="dxa" w:w="4200"/>
            <w:vAlign w:val="top"/>
          </w:tcPr>
          <w:p>
            <w:pPr>
              <w:spacing w:after="0"/>
            </w:pPr>
            <w:r>
              <w:rPr>
                <w:rFonts w:ascii="Calibri" w:hAnsi="Calibri" w:eastAsia="Calibri"/>
                <w:sz w:val="20"/>
              </w:rPr>
              <w:t>Ổn định app sinh viên và giao dịch gửi rác</w:t>
            </w:r>
          </w:p>
        </w:tc>
        <w:tc>
          <w:tcPr>
            <w:tcW w:type="dxa" w:w="3660"/>
            <w:vAlign w:val="top"/>
          </w:tcPr>
          <w:p>
            <w:pPr>
              <w:spacing w:after="0"/>
            </w:pPr>
            <w:r>
              <w:rPr>
                <w:rFonts w:ascii="Calibri" w:hAnsi="Calibri" w:eastAsia="Calibri"/>
                <w:sz w:val="20"/>
              </w:rPr>
              <w:t>Student tạo QR, xem trạng thái, lịch sử, điểm</w:t>
            </w:r>
          </w:p>
        </w:tc>
      </w:tr>
      <w:tr>
        <w:tc>
          <w:tcPr>
            <w:tcW w:type="dxa" w:w="1500"/>
            <w:vAlign w:val="top"/>
          </w:tcPr>
          <w:p>
            <w:pPr>
              <w:spacing w:after="0"/>
            </w:pPr>
            <w:r>
              <w:rPr>
                <w:rFonts w:ascii="Calibri" w:hAnsi="Calibri" w:eastAsia="Calibri"/>
                <w:sz w:val="20"/>
              </w:rPr>
              <w:t>Phase 2</w:t>
            </w:r>
          </w:p>
        </w:tc>
        <w:tc>
          <w:tcPr>
            <w:tcW w:type="dxa" w:w="4200"/>
            <w:vAlign w:val="top"/>
          </w:tcPr>
          <w:p>
            <w:pPr>
              <w:spacing w:after="0"/>
            </w:pPr>
            <w:r>
              <w:rPr>
                <w:rFonts w:ascii="Calibri" w:hAnsi="Calibri" w:eastAsia="Calibri"/>
                <w:sz w:val="20"/>
              </w:rPr>
              <w:t>Hoàn thiện volunteer scanner và proof</w:t>
            </w:r>
          </w:p>
        </w:tc>
        <w:tc>
          <w:tcPr>
            <w:tcW w:type="dxa" w:w="3660"/>
            <w:vAlign w:val="top"/>
          </w:tcPr>
          <w:p>
            <w:pPr>
              <w:spacing w:after="0"/>
            </w:pPr>
            <w:r>
              <w:rPr>
                <w:rFonts w:ascii="Calibri" w:hAnsi="Calibri" w:eastAsia="Calibri"/>
                <w:sz w:val="20"/>
              </w:rPr>
              <w:t>Quét QR, proof image, accept/reject/review ổn định</w:t>
            </w:r>
          </w:p>
        </w:tc>
      </w:tr>
      <w:tr>
        <w:tc>
          <w:tcPr>
            <w:tcW w:type="dxa" w:w="1500"/>
            <w:vAlign w:val="top"/>
          </w:tcPr>
          <w:p>
            <w:pPr>
              <w:spacing w:after="0"/>
            </w:pPr>
            <w:r>
              <w:rPr>
                <w:rFonts w:ascii="Calibri" w:hAnsi="Calibri" w:eastAsia="Calibri"/>
                <w:sz w:val="20"/>
              </w:rPr>
              <w:t>Phase 3</w:t>
            </w:r>
          </w:p>
        </w:tc>
        <w:tc>
          <w:tcPr>
            <w:tcW w:type="dxa" w:w="4200"/>
            <w:vAlign w:val="top"/>
          </w:tcPr>
          <w:p>
            <w:pPr>
              <w:spacing w:after="0"/>
            </w:pPr>
            <w:r>
              <w:rPr>
                <w:rFonts w:ascii="Calibri" w:hAnsi="Calibri" w:eastAsia="Calibri"/>
                <w:sz w:val="20"/>
              </w:rPr>
              <w:t>RPC/Edge Functions và RLS hardening</w:t>
            </w:r>
          </w:p>
        </w:tc>
        <w:tc>
          <w:tcPr>
            <w:tcW w:type="dxa" w:w="3660"/>
            <w:vAlign w:val="top"/>
          </w:tcPr>
          <w:p>
            <w:pPr>
              <w:spacing w:after="0"/>
            </w:pPr>
            <w:r>
              <w:rPr>
                <w:rFonts w:ascii="Calibri" w:hAnsi="Calibri" w:eastAsia="Calibri"/>
                <w:sz w:val="20"/>
              </w:rPr>
              <w:t>Điểm/QR atomic, hạn chế client ghi vượt quyền</w:t>
            </w:r>
          </w:p>
        </w:tc>
      </w:tr>
      <w:tr>
        <w:tc>
          <w:tcPr>
            <w:tcW w:type="dxa" w:w="1500"/>
            <w:vAlign w:val="top"/>
          </w:tcPr>
          <w:p>
            <w:pPr>
              <w:spacing w:after="0"/>
            </w:pPr>
            <w:r>
              <w:rPr>
                <w:rFonts w:ascii="Calibri" w:hAnsi="Calibri" w:eastAsia="Calibri"/>
                <w:sz w:val="20"/>
              </w:rPr>
              <w:t>Phase 4</w:t>
            </w:r>
          </w:p>
        </w:tc>
        <w:tc>
          <w:tcPr>
            <w:tcW w:type="dxa" w:w="4200"/>
            <w:vAlign w:val="top"/>
          </w:tcPr>
          <w:p>
            <w:pPr>
              <w:spacing w:after="0"/>
            </w:pPr>
            <w:r>
              <w:rPr>
                <w:rFonts w:ascii="Calibri" w:hAnsi="Calibri" w:eastAsia="Calibri"/>
                <w:sz w:val="20"/>
              </w:rPr>
              <w:t>Ecopoint, missions, leaderboard, rewards</w:t>
            </w:r>
          </w:p>
        </w:tc>
        <w:tc>
          <w:tcPr>
            <w:tcW w:type="dxa" w:w="3660"/>
            <w:vAlign w:val="top"/>
          </w:tcPr>
          <w:p>
            <w:pPr>
              <w:spacing w:after="0"/>
            </w:pPr>
            <w:r>
              <w:rPr>
                <w:rFonts w:ascii="Calibri" w:hAnsi="Calibri" w:eastAsia="Calibri"/>
                <w:sz w:val="20"/>
              </w:rPr>
              <w:t>Mô hình khuyến khích đủ hấp dẫn cho trường học</w:t>
            </w:r>
          </w:p>
        </w:tc>
      </w:tr>
      <w:tr>
        <w:tc>
          <w:tcPr>
            <w:tcW w:type="dxa" w:w="1500"/>
            <w:vAlign w:val="top"/>
          </w:tcPr>
          <w:p>
            <w:pPr>
              <w:spacing w:after="0"/>
            </w:pPr>
            <w:r>
              <w:rPr>
                <w:rFonts w:ascii="Calibri" w:hAnsi="Calibri" w:eastAsia="Calibri"/>
                <w:sz w:val="20"/>
              </w:rPr>
              <w:t>Phase 5</w:t>
            </w:r>
          </w:p>
        </w:tc>
        <w:tc>
          <w:tcPr>
            <w:tcW w:type="dxa" w:w="4200"/>
            <w:vAlign w:val="top"/>
          </w:tcPr>
          <w:p>
            <w:pPr>
              <w:spacing w:after="0"/>
            </w:pPr>
            <w:r>
              <w:rPr>
                <w:rFonts w:ascii="Calibri" w:hAnsi="Calibri" w:eastAsia="Calibri"/>
                <w:sz w:val="20"/>
              </w:rPr>
              <w:t>Indoor map và thông báo</w:t>
            </w:r>
          </w:p>
        </w:tc>
        <w:tc>
          <w:tcPr>
            <w:tcW w:type="dxa" w:w="3660"/>
            <w:vAlign w:val="top"/>
          </w:tcPr>
          <w:p>
            <w:pPr>
              <w:spacing w:after="0"/>
            </w:pPr>
            <w:r>
              <w:rPr>
                <w:rFonts w:ascii="Calibri" w:hAnsi="Calibri" w:eastAsia="Calibri"/>
                <w:sz w:val="20"/>
              </w:rPr>
              <w:t>Tìm trạm theo tòa/tầng/phòng, push notification</w:t>
            </w:r>
          </w:p>
        </w:tc>
      </w:tr>
      <w:tr>
        <w:tc>
          <w:tcPr>
            <w:tcW w:type="dxa" w:w="1500"/>
            <w:vAlign w:val="top"/>
          </w:tcPr>
          <w:p>
            <w:pPr>
              <w:spacing w:after="0"/>
            </w:pPr>
            <w:r>
              <w:rPr>
                <w:rFonts w:ascii="Calibri" w:hAnsi="Calibri" w:eastAsia="Calibri"/>
                <w:sz w:val="20"/>
              </w:rPr>
              <w:t>Phase 6</w:t>
            </w:r>
          </w:p>
        </w:tc>
        <w:tc>
          <w:tcPr>
            <w:tcW w:type="dxa" w:w="4200"/>
            <w:vAlign w:val="top"/>
          </w:tcPr>
          <w:p>
            <w:pPr>
              <w:spacing w:after="0"/>
            </w:pPr>
            <w:r>
              <w:rPr>
                <w:rFonts w:ascii="Calibri" w:hAnsi="Calibri" w:eastAsia="Calibri"/>
                <w:sz w:val="20"/>
              </w:rPr>
              <w:t>On-device AI, Eco Community, partners</w:t>
            </w:r>
          </w:p>
        </w:tc>
        <w:tc>
          <w:tcPr>
            <w:tcW w:type="dxa" w:w="3660"/>
            <w:vAlign w:val="top"/>
          </w:tcPr>
          <w:p>
            <w:pPr>
              <w:spacing w:after="0"/>
            </w:pPr>
            <w:r>
              <w:rPr>
                <w:rFonts w:ascii="Calibri" w:hAnsi="Calibri" w:eastAsia="Calibri"/>
                <w:sz w:val="20"/>
              </w:rPr>
              <w:t>Giảm tải server, mở rộng kinh tế tuần hoàn</w:t>
            </w:r>
          </w:p>
        </w:tc>
      </w:tr>
    </w:tbl>
    <w:p>
      <w:pPr>
        <w:spacing w:after="80"/>
      </w:pPr>
    </w:p>
    <w:p>
      <w:pPr>
        <w:pStyle w:val="Heading2"/>
      </w:pPr>
      <w:r>
        <w:t>11.3. Kết luận</w:t>
      </w:r>
    </w:p>
    <w:p>
      <w:r>
        <w:rPr>
          <w:rFonts w:ascii="Calibri" w:hAnsi="Calibri" w:eastAsia="Calibri"/>
          <w:b w:val="0"/>
          <w:i w:val="0"/>
        </w:rPr>
        <w:t>Eco-loop Campus đã có nền kỹ thuật đủ rõ để trình bày như một hệ thống quản lý phân loại và tái chế rác thải trong trường học: web admin quản trị, mobile student/volunteer, Supabase database, QR giao dịch, Ecopoint, báo cáo và AI hỗ trợ. Điểm mạnh của dự án là không biến AI thành toàn bộ sản phẩm, mà đặt AI vào đúng vị trí hỗ trợ trong một quy trình vận hành có xác minh người thật.</w:t>
      </w:r>
    </w:p>
    <w:p>
      <w:r>
        <w:rPr>
          <w:rFonts w:ascii="Calibri" w:hAnsi="Calibri" w:eastAsia="Calibri"/>
          <w:b w:val="0"/>
          <w:i w:val="0"/>
        </w:rPr>
        <w:t>Với các phần đã triển khai và test pass hiện tại, hệ thống phù hợp cho demo học thuật và có thể tiếp tục phát triển thành mô hình vận hành thực tế. Để đi xa hơn, ưu tiên tiếp theo nên là backend hóa các thao tác nhạy cảm qua RPC/Edge Function, kiểm thử end-to-end trên Supabase thật, triển khai Storage/permission ổn định, rồi mở rộng map nội bộ, on-device AI và kết nối doanh nghiệp tái chế.</w:t>
      </w:r>
    </w:p>
    <w:p>
      <w:r>
        <w:br w:type="page"/>
      </w:r>
    </w:p>
    <w:p>
      <w:pPr>
        <w:pStyle w:val="Heading1"/>
      </w:pPr>
      <w:r>
        <w:t>Phụ lục</w:t>
      </w:r>
    </w:p>
    <w:p>
      <w:pPr>
        <w:pStyle w:val="Heading2"/>
      </w:pPr>
      <w:r>
        <w:t>A. Mapping AI class sang nhóm thùng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500"/>
            <w:shd w:fill="E8EEF5"/>
            <w:vAlign w:val="center"/>
          </w:tcPr>
          <w:p>
            <w:pPr>
              <w:spacing w:after="0"/>
              <w:jc w:val="left"/>
            </w:pPr>
            <w:r>
              <w:rPr>
                <w:rFonts w:ascii="Calibri" w:hAnsi="Calibri" w:eastAsia="Calibri"/>
                <w:b/>
                <w:color w:val="123C52"/>
                <w:sz w:val="20"/>
              </w:rPr>
              <w:t>AI class</w:t>
            </w:r>
          </w:p>
        </w:tc>
        <w:tc>
          <w:tcPr>
            <w:tcW w:type="dxa" w:w="2500"/>
            <w:shd w:fill="E8EEF5"/>
            <w:vAlign w:val="center"/>
          </w:tcPr>
          <w:p>
            <w:pPr>
              <w:spacing w:after="0"/>
              <w:jc w:val="left"/>
            </w:pPr>
            <w:r>
              <w:rPr>
                <w:rFonts w:ascii="Calibri" w:hAnsi="Calibri" w:eastAsia="Calibri"/>
                <w:b/>
                <w:color w:val="123C52"/>
                <w:sz w:val="20"/>
              </w:rPr>
              <w:t>Nhóm thùng</w:t>
            </w:r>
          </w:p>
        </w:tc>
        <w:tc>
          <w:tcPr>
            <w:tcW w:type="dxa" w:w="4360"/>
            <w:shd w:fill="E8EEF5"/>
            <w:vAlign w:val="center"/>
          </w:tcPr>
          <w:p>
            <w:pPr>
              <w:spacing w:after="0"/>
              <w:jc w:val="left"/>
            </w:pPr>
            <w:r>
              <w:rPr>
                <w:rFonts w:ascii="Calibri" w:hAnsi="Calibri" w:eastAsia="Calibri"/>
                <w:b/>
                <w:color w:val="123C52"/>
                <w:sz w:val="20"/>
              </w:rPr>
              <w:t>Gợi ý xử lý</w:t>
            </w:r>
          </w:p>
        </w:tc>
      </w:tr>
      <w:tr>
        <w:tc>
          <w:tcPr>
            <w:tcW w:type="dxa" w:w="2500"/>
            <w:vAlign w:val="top"/>
          </w:tcPr>
          <w:p>
            <w:pPr>
              <w:spacing w:after="0"/>
            </w:pPr>
            <w:r>
              <w:rPr>
                <w:rFonts w:ascii="Calibri" w:hAnsi="Calibri" w:eastAsia="Calibri"/>
                <w:sz w:val="20"/>
              </w:rPr>
              <w:t>biological</w:t>
            </w:r>
          </w:p>
        </w:tc>
        <w:tc>
          <w:tcPr>
            <w:tcW w:type="dxa" w:w="2500"/>
            <w:vAlign w:val="top"/>
          </w:tcPr>
          <w:p>
            <w:pPr>
              <w:spacing w:after="0"/>
            </w:pPr>
            <w:r>
              <w:rPr>
                <w:rFonts w:ascii="Calibri" w:hAnsi="Calibri" w:eastAsia="Calibri"/>
                <w:sz w:val="20"/>
              </w:rPr>
              <w:t>Hữu cơ</w:t>
            </w:r>
          </w:p>
        </w:tc>
        <w:tc>
          <w:tcPr>
            <w:tcW w:type="dxa" w:w="4360"/>
            <w:vAlign w:val="top"/>
          </w:tcPr>
          <w:p>
            <w:pPr>
              <w:spacing w:after="0"/>
            </w:pPr>
            <w:r>
              <w:rPr>
                <w:rFonts w:ascii="Calibri" w:hAnsi="Calibri" w:eastAsia="Calibri"/>
                <w:sz w:val="20"/>
              </w:rPr>
              <w:t>Hướng dẫn bỏ riêng; có thể compost ở phase sau</w:t>
            </w:r>
          </w:p>
        </w:tc>
      </w:tr>
      <w:tr>
        <w:tc>
          <w:tcPr>
            <w:tcW w:type="dxa" w:w="2500"/>
            <w:vAlign w:val="top"/>
          </w:tcPr>
          <w:p>
            <w:pPr>
              <w:spacing w:after="0"/>
            </w:pPr>
            <w:r>
              <w:rPr>
                <w:rFonts w:ascii="Calibri" w:hAnsi="Calibri" w:eastAsia="Calibri"/>
                <w:sz w:val="20"/>
              </w:rPr>
              <w:t>paper</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Giữ khô, không lẫn thức ăn/chất lỏng</w:t>
            </w:r>
          </w:p>
        </w:tc>
      </w:tr>
      <w:tr>
        <w:tc>
          <w:tcPr>
            <w:tcW w:type="dxa" w:w="2500"/>
            <w:vAlign w:val="top"/>
          </w:tcPr>
          <w:p>
            <w:pPr>
              <w:spacing w:after="0"/>
            </w:pPr>
            <w:r>
              <w:rPr>
                <w:rFonts w:ascii="Calibri" w:hAnsi="Calibri" w:eastAsia="Calibri"/>
                <w:sz w:val="20"/>
              </w:rPr>
              <w:t>cardboard</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Ép gọn, gom theo kg</w:t>
            </w:r>
          </w:p>
        </w:tc>
      </w:tr>
      <w:tr>
        <w:tc>
          <w:tcPr>
            <w:tcW w:type="dxa" w:w="2500"/>
            <w:vAlign w:val="top"/>
          </w:tcPr>
          <w:p>
            <w:pPr>
              <w:spacing w:after="0"/>
            </w:pPr>
            <w:r>
              <w:rPr>
                <w:rFonts w:ascii="Calibri" w:hAnsi="Calibri" w:eastAsia="Calibri"/>
                <w:sz w:val="20"/>
              </w:rPr>
              <w:t>plastic</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Làm sạch, tháo nắp, ép dẹp</w:t>
            </w:r>
          </w:p>
        </w:tc>
      </w:tr>
      <w:tr>
        <w:tc>
          <w:tcPr>
            <w:tcW w:type="dxa" w:w="2500"/>
            <w:vAlign w:val="top"/>
          </w:tcPr>
          <w:p>
            <w:pPr>
              <w:spacing w:after="0"/>
            </w:pPr>
            <w:r>
              <w:rPr>
                <w:rFonts w:ascii="Calibri" w:hAnsi="Calibri" w:eastAsia="Calibri"/>
                <w:sz w:val="20"/>
              </w:rPr>
              <w:t>glass</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Cẩn thận vỡ, phân loại riêng</w:t>
            </w:r>
          </w:p>
        </w:tc>
      </w:tr>
      <w:tr>
        <w:tc>
          <w:tcPr>
            <w:tcW w:type="dxa" w:w="2500"/>
            <w:vAlign w:val="top"/>
          </w:tcPr>
          <w:p>
            <w:pPr>
              <w:spacing w:after="0"/>
            </w:pPr>
            <w:r>
              <w:rPr>
                <w:rFonts w:ascii="Calibri" w:hAnsi="Calibri" w:eastAsia="Calibri"/>
                <w:sz w:val="20"/>
              </w:rPr>
              <w:t>metal</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Rửa sạch lon, gom riêng</w:t>
            </w:r>
          </w:p>
        </w:tc>
      </w:tr>
      <w:tr>
        <w:tc>
          <w:tcPr>
            <w:tcW w:type="dxa" w:w="2500"/>
            <w:vAlign w:val="top"/>
          </w:tcPr>
          <w:p>
            <w:pPr>
              <w:spacing w:after="0"/>
            </w:pPr>
            <w:r>
              <w:rPr>
                <w:rFonts w:ascii="Calibri" w:hAnsi="Calibri" w:eastAsia="Calibri"/>
                <w:sz w:val="20"/>
              </w:rPr>
              <w:t>battery</w:t>
            </w:r>
          </w:p>
        </w:tc>
        <w:tc>
          <w:tcPr>
            <w:tcW w:type="dxa" w:w="2500"/>
            <w:vAlign w:val="top"/>
          </w:tcPr>
          <w:p>
            <w:pPr>
              <w:spacing w:after="0"/>
            </w:pPr>
            <w:r>
              <w:rPr>
                <w:rFonts w:ascii="Calibri" w:hAnsi="Calibri" w:eastAsia="Calibri"/>
                <w:sz w:val="20"/>
              </w:rPr>
              <w:t>Pin / nguy hại</w:t>
            </w:r>
          </w:p>
        </w:tc>
        <w:tc>
          <w:tcPr>
            <w:tcW w:type="dxa" w:w="4360"/>
            <w:vAlign w:val="top"/>
          </w:tcPr>
          <w:p>
            <w:pPr>
              <w:spacing w:after="0"/>
            </w:pPr>
            <w:r>
              <w:rPr>
                <w:rFonts w:ascii="Calibri" w:hAnsi="Calibri" w:eastAsia="Calibri"/>
                <w:sz w:val="20"/>
              </w:rPr>
              <w:t>Thu gom riêng, chuyển đơn vị chuyên môn</w:t>
            </w:r>
          </w:p>
        </w:tc>
      </w:tr>
      <w:tr>
        <w:tc>
          <w:tcPr>
            <w:tcW w:type="dxa" w:w="2500"/>
            <w:vAlign w:val="top"/>
          </w:tcPr>
          <w:p>
            <w:pPr>
              <w:spacing w:after="0"/>
            </w:pPr>
            <w:r>
              <w:rPr>
                <w:rFonts w:ascii="Calibri" w:hAnsi="Calibri" w:eastAsia="Calibri"/>
                <w:sz w:val="20"/>
              </w:rPr>
              <w:t>clothes</w:t>
            </w:r>
          </w:p>
        </w:tc>
        <w:tc>
          <w:tcPr>
            <w:tcW w:type="dxa" w:w="2500"/>
            <w:vAlign w:val="top"/>
          </w:tcPr>
          <w:p>
            <w:pPr>
              <w:spacing w:after="0"/>
            </w:pPr>
            <w:r>
              <w:rPr>
                <w:rFonts w:ascii="Calibri" w:hAnsi="Calibri" w:eastAsia="Calibri"/>
                <w:sz w:val="20"/>
              </w:rPr>
              <w:t>Còn lại</w:t>
            </w:r>
          </w:p>
        </w:tc>
        <w:tc>
          <w:tcPr>
            <w:tcW w:type="dxa" w:w="4360"/>
            <w:vAlign w:val="top"/>
          </w:tcPr>
          <w:p>
            <w:pPr>
              <w:spacing w:after="0"/>
            </w:pPr>
            <w:r>
              <w:rPr>
                <w:rFonts w:ascii="Calibri" w:hAnsi="Calibri" w:eastAsia="Calibri"/>
                <w:sz w:val="20"/>
              </w:rPr>
              <w:t>Có thể tái sử dụng/tặng lại nếu sạch</w:t>
            </w:r>
          </w:p>
        </w:tc>
      </w:tr>
      <w:tr>
        <w:tc>
          <w:tcPr>
            <w:tcW w:type="dxa" w:w="2500"/>
            <w:vAlign w:val="top"/>
          </w:tcPr>
          <w:p>
            <w:pPr>
              <w:spacing w:after="0"/>
            </w:pPr>
            <w:r>
              <w:rPr>
                <w:rFonts w:ascii="Calibri" w:hAnsi="Calibri" w:eastAsia="Calibri"/>
                <w:sz w:val="20"/>
              </w:rPr>
              <w:t>shoes</w:t>
            </w:r>
          </w:p>
        </w:tc>
        <w:tc>
          <w:tcPr>
            <w:tcW w:type="dxa" w:w="2500"/>
            <w:vAlign w:val="top"/>
          </w:tcPr>
          <w:p>
            <w:pPr>
              <w:spacing w:after="0"/>
            </w:pPr>
            <w:r>
              <w:rPr>
                <w:rFonts w:ascii="Calibri" w:hAnsi="Calibri" w:eastAsia="Calibri"/>
                <w:sz w:val="20"/>
              </w:rPr>
              <w:t>Còn lại</w:t>
            </w:r>
          </w:p>
        </w:tc>
        <w:tc>
          <w:tcPr>
            <w:tcW w:type="dxa" w:w="4360"/>
            <w:vAlign w:val="top"/>
          </w:tcPr>
          <w:p>
            <w:pPr>
              <w:spacing w:after="0"/>
            </w:pPr>
            <w:r>
              <w:rPr>
                <w:rFonts w:ascii="Calibri" w:hAnsi="Calibri" w:eastAsia="Calibri"/>
                <w:sz w:val="20"/>
              </w:rPr>
              <w:t>Có thể gom theo chiến dịch riêng</w:t>
            </w:r>
          </w:p>
        </w:tc>
      </w:tr>
      <w:tr>
        <w:tc>
          <w:tcPr>
            <w:tcW w:type="dxa" w:w="2500"/>
            <w:vAlign w:val="top"/>
          </w:tcPr>
          <w:p>
            <w:pPr>
              <w:spacing w:after="0"/>
            </w:pPr>
            <w:r>
              <w:rPr>
                <w:rFonts w:ascii="Calibri" w:hAnsi="Calibri" w:eastAsia="Calibri"/>
                <w:sz w:val="20"/>
              </w:rPr>
              <w:t>trash</w:t>
            </w:r>
          </w:p>
        </w:tc>
        <w:tc>
          <w:tcPr>
            <w:tcW w:type="dxa" w:w="2500"/>
            <w:vAlign w:val="top"/>
          </w:tcPr>
          <w:p>
            <w:pPr>
              <w:spacing w:after="0"/>
            </w:pPr>
            <w:r>
              <w:rPr>
                <w:rFonts w:ascii="Calibri" w:hAnsi="Calibri" w:eastAsia="Calibri"/>
                <w:sz w:val="20"/>
              </w:rPr>
              <w:t>Còn lại</w:t>
            </w:r>
          </w:p>
        </w:tc>
        <w:tc>
          <w:tcPr>
            <w:tcW w:type="dxa" w:w="4360"/>
            <w:vAlign w:val="top"/>
          </w:tcPr>
          <w:p>
            <w:pPr>
              <w:spacing w:after="0"/>
            </w:pPr>
            <w:r>
              <w:rPr>
                <w:rFonts w:ascii="Calibri" w:hAnsi="Calibri" w:eastAsia="Calibri"/>
                <w:sz w:val="20"/>
              </w:rPr>
              <w:t>Không tính điểm tái chế đại trà</w:t>
            </w:r>
          </w:p>
        </w:tc>
      </w:tr>
    </w:tbl>
    <w:p>
      <w:pPr>
        <w:spacing w:after="80"/>
      </w:pPr>
    </w:p>
    <w:p>
      <w:pPr>
        <w:pStyle w:val="Heading2"/>
      </w:pPr>
      <w:r>
        <w:t>B. File nguồn chính đã tham chiếu</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2200"/>
            <w:shd w:fill="E8EEF5"/>
            <w:vAlign w:val="center"/>
          </w:tcPr>
          <w:p>
            <w:pPr>
              <w:spacing w:after="0"/>
              <w:jc w:val="left"/>
            </w:pPr>
            <w:r>
              <w:rPr>
                <w:rFonts w:ascii="Calibri" w:hAnsi="Calibri" w:eastAsia="Calibri"/>
                <w:b/>
                <w:color w:val="123C52"/>
                <w:sz w:val="20"/>
              </w:rPr>
              <w:t>Nhóm</w:t>
            </w:r>
          </w:p>
        </w:tc>
        <w:tc>
          <w:tcPr>
            <w:tcW w:type="dxa" w:w="7160"/>
            <w:shd w:fill="E8EEF5"/>
            <w:vAlign w:val="center"/>
          </w:tcPr>
          <w:p>
            <w:pPr>
              <w:spacing w:after="0"/>
              <w:jc w:val="left"/>
            </w:pPr>
            <w:r>
              <w:rPr>
                <w:rFonts w:ascii="Calibri" w:hAnsi="Calibri" w:eastAsia="Calibri"/>
                <w:b/>
                <w:color w:val="123C52"/>
                <w:sz w:val="20"/>
              </w:rPr>
              <w:t>File/đường dẫn</w:t>
            </w:r>
          </w:p>
        </w:tc>
      </w:tr>
      <w:tr>
        <w:tc>
          <w:tcPr>
            <w:tcW w:type="dxa" w:w="2200"/>
            <w:vAlign w:val="top"/>
          </w:tcPr>
          <w:p>
            <w:pPr>
              <w:spacing w:after="0"/>
            </w:pPr>
            <w:r>
              <w:rPr>
                <w:rFonts w:ascii="Calibri" w:hAnsi="Calibri" w:eastAsia="Calibri"/>
                <w:sz w:val="20"/>
              </w:rPr>
              <w:t>Tổng quan</w:t>
            </w:r>
          </w:p>
        </w:tc>
        <w:tc>
          <w:tcPr>
            <w:tcW w:type="dxa" w:w="7160"/>
            <w:vAlign w:val="top"/>
          </w:tcPr>
          <w:p>
            <w:pPr>
              <w:spacing w:after="0"/>
            </w:pPr>
            <w:r>
              <w:rPr>
                <w:rFonts w:ascii="Calibri" w:hAnsi="Calibri" w:eastAsia="Calibri"/>
                <w:sz w:val="20"/>
              </w:rPr>
              <w:t>D:\Project\NỔ NỔ\Eco-loop-Campus\README.md</w:t>
            </w:r>
          </w:p>
        </w:tc>
      </w:tr>
      <w:tr>
        <w:tc>
          <w:tcPr>
            <w:tcW w:type="dxa" w:w="2200"/>
            <w:vAlign w:val="top"/>
          </w:tcPr>
          <w:p>
            <w:pPr>
              <w:spacing w:after="0"/>
            </w:pPr>
            <w:r>
              <w:rPr>
                <w:rFonts w:ascii="Calibri" w:hAnsi="Calibri" w:eastAsia="Calibri"/>
                <w:sz w:val="20"/>
              </w:rPr>
              <w:t>Mobile handoff</w:t>
            </w:r>
          </w:p>
        </w:tc>
        <w:tc>
          <w:tcPr>
            <w:tcW w:type="dxa" w:w="7160"/>
            <w:vAlign w:val="top"/>
          </w:tcPr>
          <w:p>
            <w:pPr>
              <w:spacing w:after="0"/>
            </w:pPr>
            <w:r>
              <w:rPr>
                <w:rFonts w:ascii="Calibri" w:hAnsi="Calibri" w:eastAsia="Calibri"/>
                <w:sz w:val="20"/>
              </w:rPr>
              <w:t>D:\Project\NỔ NỔ\Eco-loop-Campus\MOBILE_APP_HANDOFF.md</w:t>
            </w:r>
          </w:p>
        </w:tc>
      </w:tr>
      <w:tr>
        <w:tc>
          <w:tcPr>
            <w:tcW w:type="dxa" w:w="2200"/>
            <w:vAlign w:val="top"/>
          </w:tcPr>
          <w:p>
            <w:pPr>
              <w:spacing w:after="0"/>
            </w:pPr>
            <w:r>
              <w:rPr>
                <w:rFonts w:ascii="Calibri" w:hAnsi="Calibri" w:eastAsia="Calibri"/>
                <w:sz w:val="20"/>
              </w:rPr>
              <w:t>Nghiệp vụ gốc</w:t>
            </w:r>
          </w:p>
        </w:tc>
        <w:tc>
          <w:tcPr>
            <w:tcW w:type="dxa" w:w="7160"/>
            <w:vAlign w:val="top"/>
          </w:tcPr>
          <w:p>
            <w:pPr>
              <w:spacing w:after="0"/>
            </w:pPr>
            <w:r>
              <w:rPr>
                <w:rFonts w:ascii="Calibri" w:hAnsi="Calibri" w:eastAsia="Calibri"/>
                <w:sz w:val="20"/>
              </w:rPr>
              <w:t>D:\Project\NỔ NỔ\eco_loop_campus_tong_hop_day_du.md</w:t>
            </w:r>
          </w:p>
        </w:tc>
      </w:tr>
      <w:tr>
        <w:tc>
          <w:tcPr>
            <w:tcW w:type="dxa" w:w="2200"/>
            <w:vAlign w:val="top"/>
          </w:tcPr>
          <w:p>
            <w:pPr>
              <w:spacing w:after="0"/>
            </w:pPr>
            <w:r>
              <w:rPr>
                <w:rFonts w:ascii="Calibri" w:hAnsi="Calibri" w:eastAsia="Calibri"/>
                <w:sz w:val="20"/>
              </w:rPr>
              <w:t>Backend</w:t>
            </w:r>
          </w:p>
        </w:tc>
        <w:tc>
          <w:tcPr>
            <w:tcW w:type="dxa" w:w="7160"/>
            <w:vAlign w:val="top"/>
          </w:tcPr>
          <w:p>
            <w:pPr>
              <w:spacing w:after="0"/>
            </w:pPr>
            <w:r>
              <w:rPr>
                <w:rFonts w:ascii="Calibri" w:hAnsi="Calibri" w:eastAsia="Calibri"/>
                <w:sz w:val="20"/>
              </w:rPr>
              <w:t>backend\app.py; backend\requirements.txt; backend\convert_model_to_tflite.py</w:t>
            </w:r>
          </w:p>
        </w:tc>
      </w:tr>
      <w:tr>
        <w:tc>
          <w:tcPr>
            <w:tcW w:type="dxa" w:w="2200"/>
            <w:vAlign w:val="top"/>
          </w:tcPr>
          <w:p>
            <w:pPr>
              <w:spacing w:after="0"/>
            </w:pPr>
            <w:r>
              <w:rPr>
                <w:rFonts w:ascii="Calibri" w:hAnsi="Calibri" w:eastAsia="Calibri"/>
                <w:sz w:val="20"/>
              </w:rPr>
              <w:t>Training</w:t>
            </w:r>
          </w:p>
        </w:tc>
        <w:tc>
          <w:tcPr>
            <w:tcW w:type="dxa" w:w="7160"/>
            <w:vAlign w:val="top"/>
          </w:tcPr>
          <w:p>
            <w:pPr>
              <w:spacing w:after="0"/>
            </w:pPr>
            <w:r>
              <w:rPr>
                <w:rFonts w:ascii="Calibri" w:hAnsi="Calibri" w:eastAsia="Calibri"/>
                <w:sz w:val="20"/>
              </w:rPr>
              <w:t>model_training\train_mobilenetv2.py; model_training\dataset\&lt;class&gt;</w:t>
            </w:r>
          </w:p>
        </w:tc>
      </w:tr>
      <w:tr>
        <w:tc>
          <w:tcPr>
            <w:tcW w:type="dxa" w:w="2200"/>
            <w:vAlign w:val="top"/>
          </w:tcPr>
          <w:p>
            <w:pPr>
              <w:spacing w:after="0"/>
            </w:pPr>
            <w:r>
              <w:rPr>
                <w:rFonts w:ascii="Calibri" w:hAnsi="Calibri" w:eastAsia="Calibri"/>
                <w:sz w:val="20"/>
              </w:rPr>
              <w:t>Supabase</w:t>
            </w:r>
          </w:p>
        </w:tc>
        <w:tc>
          <w:tcPr>
            <w:tcW w:type="dxa" w:w="7160"/>
            <w:vAlign w:val="top"/>
          </w:tcPr>
          <w:p>
            <w:pPr>
              <w:spacing w:after="0"/>
            </w:pPr>
            <w:r>
              <w:rPr>
                <w:rFonts w:ascii="Calibri" w:hAnsi="Calibri" w:eastAsia="Calibri"/>
                <w:sz w:val="20"/>
              </w:rPr>
              <w:t>frontend\eco-loop-campus-admin\supabase\schema.sql</w:t>
            </w:r>
          </w:p>
        </w:tc>
      </w:tr>
      <w:tr>
        <w:tc>
          <w:tcPr>
            <w:tcW w:type="dxa" w:w="2200"/>
            <w:vAlign w:val="top"/>
          </w:tcPr>
          <w:p>
            <w:pPr>
              <w:spacing w:after="0"/>
            </w:pPr>
            <w:r>
              <w:rPr>
                <w:rFonts w:ascii="Calibri" w:hAnsi="Calibri" w:eastAsia="Calibri"/>
                <w:sz w:val="20"/>
              </w:rPr>
              <w:t>Web admin</w:t>
            </w:r>
          </w:p>
        </w:tc>
        <w:tc>
          <w:tcPr>
            <w:tcW w:type="dxa" w:w="7160"/>
            <w:vAlign w:val="top"/>
          </w:tcPr>
          <w:p>
            <w:pPr>
              <w:spacing w:after="0"/>
            </w:pPr>
            <w:r>
              <w:rPr>
                <w:rFonts w:ascii="Calibri" w:hAnsi="Calibri" w:eastAsia="Calibri"/>
                <w:sz w:val="20"/>
              </w:rPr>
              <w:t>frontend\eco-loop-campus-admin\src\admin\AdminApp.js; pages; services</w:t>
            </w:r>
          </w:p>
        </w:tc>
      </w:tr>
      <w:tr>
        <w:tc>
          <w:tcPr>
            <w:tcW w:type="dxa" w:w="2200"/>
            <w:vAlign w:val="top"/>
          </w:tcPr>
          <w:p>
            <w:pPr>
              <w:spacing w:after="0"/>
            </w:pPr>
            <w:r>
              <w:rPr>
                <w:rFonts w:ascii="Calibri" w:hAnsi="Calibri" w:eastAsia="Calibri"/>
                <w:sz w:val="20"/>
              </w:rPr>
              <w:t>Mobile</w:t>
            </w:r>
          </w:p>
        </w:tc>
        <w:tc>
          <w:tcPr>
            <w:tcW w:type="dxa" w:w="7160"/>
            <w:vAlign w:val="top"/>
          </w:tcPr>
          <w:p>
            <w:pPr>
              <w:spacing w:after="0"/>
            </w:pPr>
            <w:r>
              <w:rPr>
                <w:rFonts w:ascii="Calibri" w:hAnsi="Calibri" w:eastAsia="Calibri"/>
                <w:sz w:val="20"/>
              </w:rPr>
              <w:t>ecoloop-campus-mobile\ecoloop-campus-mobile\App.tsx; src\screens; src\services; src\context</w:t>
            </w:r>
          </w:p>
        </w:tc>
      </w:tr>
      <w:tr>
        <w:tc>
          <w:tcPr>
            <w:tcW w:type="dxa" w:w="2200"/>
            <w:vAlign w:val="top"/>
          </w:tcPr>
          <w:p>
            <w:pPr>
              <w:spacing w:after="0"/>
            </w:pPr>
            <w:r>
              <w:rPr>
                <w:rFonts w:ascii="Calibri" w:hAnsi="Calibri" w:eastAsia="Calibri"/>
                <w:sz w:val="20"/>
              </w:rPr>
              <w:t>Deployment</w:t>
            </w:r>
          </w:p>
        </w:tc>
        <w:tc>
          <w:tcPr>
            <w:tcW w:type="dxa" w:w="7160"/>
            <w:vAlign w:val="top"/>
          </w:tcPr>
          <w:p>
            <w:pPr>
              <w:spacing w:after="0"/>
            </w:pPr>
            <w:r>
              <w:rPr>
                <w:rFonts w:ascii="Calibri" w:hAnsi="Calibri" w:eastAsia="Calibri"/>
                <w:sz w:val="20"/>
              </w:rPr>
              <w:t>LAPTOP_SERVER_DEPLOYMENT.md; scripts\start_laptop_server.bat</w:t>
            </w:r>
          </w:p>
        </w:tc>
      </w:tr>
    </w:tbl>
    <w:p>
      <w:pPr>
        <w:spacing w:after="80"/>
      </w:pPr>
    </w:p>
    <w:p>
      <w:pPr>
        <w:pStyle w:val="Heading2"/>
      </w:pPr>
      <w:r>
        <w:t>C. Checklist demo end-to-end</w:t>
      </w:r>
    </w:p>
    <w:p>
      <w:pPr>
        <w:pStyle w:val="ListNumber"/>
        <w:spacing w:after="80" w:line="290" w:lineRule="auto"/>
        <w:ind w:left="540" w:hanging="279"/>
      </w:pPr>
      <w:r>
        <w:rPr>
          <w:rFonts w:ascii="Calibri" w:hAnsi="Calibri" w:eastAsia="Calibri"/>
          <w:sz w:val="22"/>
        </w:rPr>
        <w:t>Chạy `start_backend.bat` và kiểm tra `http://127.0.0.1:8000/`.</w:t>
      </w:r>
    </w:p>
    <w:p>
      <w:pPr>
        <w:pStyle w:val="ListNumber"/>
        <w:spacing w:after="80" w:line="290" w:lineRule="auto"/>
        <w:ind w:left="540" w:hanging="279"/>
      </w:pPr>
      <w:r>
        <w:rPr>
          <w:rFonts w:ascii="Calibri" w:hAnsi="Calibri" w:eastAsia="Calibri"/>
          <w:sz w:val="22"/>
        </w:rPr>
        <w:t>Chạy `start_frontend.bat`, đăng nhập admin và mở Dashboard.</w:t>
      </w:r>
    </w:p>
    <w:p>
      <w:pPr>
        <w:pStyle w:val="ListNumber"/>
        <w:spacing w:after="80" w:line="290" w:lineRule="auto"/>
        <w:ind w:left="540" w:hanging="279"/>
      </w:pPr>
      <w:r>
        <w:rPr>
          <w:rFonts w:ascii="Calibri" w:hAnsi="Calibri" w:eastAsia="Calibri"/>
          <w:sz w:val="22"/>
        </w:rPr>
        <w:t>Mở mobile bằng Expo/Dev Client, đăng nhập student.</w:t>
      </w:r>
    </w:p>
    <w:p>
      <w:pPr>
        <w:pStyle w:val="ListNumber"/>
        <w:spacing w:after="80" w:line="290" w:lineRule="auto"/>
        <w:ind w:left="540" w:hanging="279"/>
      </w:pPr>
      <w:r>
        <w:rPr>
          <w:rFonts w:ascii="Calibri" w:hAnsi="Calibri" w:eastAsia="Calibri"/>
          <w:sz w:val="22"/>
        </w:rPr>
        <w:t>Student chọn trạm, chọn loại rác, nhập số lượng, tạo QR giao dịch.</w:t>
      </w:r>
    </w:p>
    <w:p>
      <w:pPr>
        <w:pStyle w:val="ListNumber"/>
        <w:spacing w:after="80" w:line="290" w:lineRule="auto"/>
        <w:ind w:left="540" w:hanging="279"/>
      </w:pPr>
      <w:r>
        <w:rPr>
          <w:rFonts w:ascii="Calibri" w:hAnsi="Calibri" w:eastAsia="Calibri"/>
          <w:sz w:val="22"/>
        </w:rPr>
        <w:t>Đăng xuất student, đăng nhập volunteer đã được admin duyệt.</w:t>
      </w:r>
    </w:p>
    <w:p>
      <w:pPr>
        <w:pStyle w:val="ListNumber"/>
        <w:spacing w:after="80" w:line="290" w:lineRule="auto"/>
        <w:ind w:left="540" w:hanging="279"/>
      </w:pPr>
      <w:r>
        <w:rPr>
          <w:rFonts w:ascii="Calibri" w:hAnsi="Calibri" w:eastAsia="Calibri"/>
          <w:sz w:val="22"/>
        </w:rPr>
        <w:t>Volunteer chọn đúng trạm, quét hoặc nhập QR, chụp proof, xác nhận cộng điểm.</w:t>
      </w:r>
    </w:p>
    <w:p>
      <w:pPr>
        <w:pStyle w:val="ListNumber"/>
        <w:spacing w:after="80" w:line="290" w:lineRule="auto"/>
        <w:ind w:left="540" w:hanging="279"/>
      </w:pPr>
      <w:r>
        <w:rPr>
          <w:rFonts w:ascii="Calibri" w:hAnsi="Calibri" w:eastAsia="Calibri"/>
          <w:sz w:val="22"/>
        </w:rPr>
        <w:t>Student kiểm tra điểm và lịch sử tăng đúng.</w:t>
      </w:r>
    </w:p>
    <w:p>
      <w:pPr>
        <w:pStyle w:val="ListNumber"/>
        <w:spacing w:after="80" w:line="290" w:lineRule="auto"/>
        <w:ind w:left="540" w:hanging="279"/>
      </w:pPr>
      <w:r>
        <w:rPr>
          <w:rFonts w:ascii="Calibri" w:hAnsi="Calibri" w:eastAsia="Calibri"/>
          <w:sz w:val="22"/>
        </w:rPr>
        <w:t>Admin web kiểm tra `recycling_submissions`, `point_history`, `proof_images`, feedback và báo cáo.</w:t>
      </w:r>
    </w:p>
    <w:p>
      <w:pPr>
        <w:pStyle w:val="ListNumber"/>
        <w:spacing w:after="80" w:line="290" w:lineRule="auto"/>
        <w:ind w:left="540" w:hanging="279"/>
      </w:pPr>
      <w:r>
        <w:rPr>
          <w:rFonts w:ascii="Calibri" w:hAnsi="Calibri" w:eastAsia="Calibri"/>
          <w:sz w:val="22"/>
        </w:rPr>
        <w:t>Test `/predict` bằng ảnh thật; xác nhận AI chỉ là gợi ý, không tự cộng điểm.</w:t>
      </w:r>
    </w:p>
    <w:p>
      <w:pPr>
        <w:pStyle w:val="ListNumber"/>
        <w:spacing w:after="80" w:line="290" w:lineRule="auto"/>
        <w:ind w:left="540" w:hanging="279"/>
      </w:pPr>
      <w:r>
        <w:rPr>
          <w:rFonts w:ascii="Calibri" w:hAnsi="Calibri" w:eastAsia="Calibri"/>
          <w:sz w:val="22"/>
        </w:rPr>
        <w:t>Export CSV trong Reports để nộp minh chứng vận hành.</w:t>
      </w:r>
    </w:p>
    <w:p>
      <w:pPr>
        <w:pStyle w:val="Heading2"/>
      </w:pPr>
      <w:r>
        <w:t>D. Cấu hình môi trường mẫu</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900"/>
            <w:shd w:fill="E8EEF5"/>
            <w:vAlign w:val="center"/>
          </w:tcPr>
          <w:p>
            <w:pPr>
              <w:spacing w:after="0"/>
              <w:jc w:val="left"/>
            </w:pPr>
            <w:r>
              <w:rPr>
                <w:rFonts w:ascii="Calibri" w:hAnsi="Calibri" w:eastAsia="Calibri"/>
                <w:b/>
                <w:color w:val="123C52"/>
                <w:sz w:val="20"/>
              </w:rPr>
              <w:t>Biến</w:t>
            </w:r>
          </w:p>
        </w:tc>
        <w:tc>
          <w:tcPr>
            <w:tcW w:type="dxa" w:w="3500"/>
            <w:shd w:fill="E8EEF5"/>
            <w:vAlign w:val="center"/>
          </w:tcPr>
          <w:p>
            <w:pPr>
              <w:spacing w:after="0"/>
              <w:jc w:val="left"/>
            </w:pPr>
            <w:r>
              <w:rPr>
                <w:rFonts w:ascii="Calibri" w:hAnsi="Calibri" w:eastAsia="Calibri"/>
                <w:b/>
                <w:color w:val="123C52"/>
                <w:sz w:val="20"/>
              </w:rPr>
              <w:t>Mục đích</w:t>
            </w:r>
          </w:p>
        </w:tc>
        <w:tc>
          <w:tcPr>
            <w:tcW w:type="dxa" w:w="2960"/>
            <w:shd w:fill="E8EEF5"/>
            <w:vAlign w:val="center"/>
          </w:tcPr>
          <w:p>
            <w:pPr>
              <w:spacing w:after="0"/>
              <w:jc w:val="left"/>
            </w:pPr>
            <w:r>
              <w:rPr>
                <w:rFonts w:ascii="Calibri" w:hAnsi="Calibri" w:eastAsia="Calibri"/>
                <w:b/>
                <w:color w:val="123C52"/>
                <w:sz w:val="20"/>
              </w:rPr>
              <w:t>Ví dụ an toàn</w:t>
            </w:r>
          </w:p>
        </w:tc>
      </w:tr>
      <w:tr>
        <w:tc>
          <w:tcPr>
            <w:tcW w:type="dxa" w:w="2900"/>
            <w:vAlign w:val="top"/>
          </w:tcPr>
          <w:p>
            <w:pPr>
              <w:spacing w:after="0"/>
            </w:pPr>
            <w:r>
              <w:rPr>
                <w:rFonts w:ascii="Calibri" w:hAnsi="Calibri" w:eastAsia="Calibri"/>
                <w:sz w:val="20"/>
              </w:rPr>
              <w:t>REACT_APP_SUPABASE_URL</w:t>
            </w:r>
          </w:p>
        </w:tc>
        <w:tc>
          <w:tcPr>
            <w:tcW w:type="dxa" w:w="3500"/>
            <w:vAlign w:val="top"/>
          </w:tcPr>
          <w:p>
            <w:pPr>
              <w:spacing w:after="0"/>
            </w:pPr>
            <w:r>
              <w:rPr>
                <w:rFonts w:ascii="Calibri" w:hAnsi="Calibri" w:eastAsia="Calibri"/>
                <w:sz w:val="20"/>
              </w:rPr>
              <w:t>Web admin kết nối Supabase</w:t>
            </w:r>
          </w:p>
        </w:tc>
        <w:tc>
          <w:tcPr>
            <w:tcW w:type="dxa" w:w="2960"/>
            <w:vAlign w:val="top"/>
          </w:tcPr>
          <w:p>
            <w:pPr>
              <w:spacing w:after="0"/>
            </w:pPr>
            <w:r>
              <w:rPr>
                <w:rFonts w:ascii="Calibri" w:hAnsi="Calibri" w:eastAsia="Calibri"/>
                <w:sz w:val="20"/>
              </w:rPr>
              <w:t>&lt;supabase-project-url&gt;</w:t>
            </w:r>
          </w:p>
        </w:tc>
      </w:tr>
      <w:tr>
        <w:tc>
          <w:tcPr>
            <w:tcW w:type="dxa" w:w="2900"/>
            <w:vAlign w:val="top"/>
          </w:tcPr>
          <w:p>
            <w:pPr>
              <w:spacing w:after="0"/>
            </w:pPr>
            <w:r>
              <w:rPr>
                <w:rFonts w:ascii="Calibri" w:hAnsi="Calibri" w:eastAsia="Calibri"/>
                <w:sz w:val="20"/>
              </w:rPr>
              <w:t>REACT_APP_SUPABASE_PUBLISHABLE_KEY</w:t>
            </w:r>
          </w:p>
        </w:tc>
        <w:tc>
          <w:tcPr>
            <w:tcW w:type="dxa" w:w="3500"/>
            <w:vAlign w:val="top"/>
          </w:tcPr>
          <w:p>
            <w:pPr>
              <w:spacing w:after="0"/>
            </w:pPr>
            <w:r>
              <w:rPr>
                <w:rFonts w:ascii="Calibri" w:hAnsi="Calibri" w:eastAsia="Calibri"/>
                <w:sz w:val="20"/>
              </w:rPr>
              <w:t>Public anon/publishable key cho web</w:t>
            </w:r>
          </w:p>
        </w:tc>
        <w:tc>
          <w:tcPr>
            <w:tcW w:type="dxa" w:w="2960"/>
            <w:vAlign w:val="top"/>
          </w:tcPr>
          <w:p>
            <w:pPr>
              <w:spacing w:after="0"/>
            </w:pPr>
            <w:r>
              <w:rPr>
                <w:rFonts w:ascii="Calibri" w:hAnsi="Calibri" w:eastAsia="Calibri"/>
                <w:sz w:val="20"/>
              </w:rPr>
              <w:t>&lt;supabase-publishable-key&gt;</w:t>
            </w:r>
          </w:p>
        </w:tc>
      </w:tr>
      <w:tr>
        <w:tc>
          <w:tcPr>
            <w:tcW w:type="dxa" w:w="2900"/>
            <w:vAlign w:val="top"/>
          </w:tcPr>
          <w:p>
            <w:pPr>
              <w:spacing w:after="0"/>
            </w:pPr>
            <w:r>
              <w:rPr>
                <w:rFonts w:ascii="Calibri" w:hAnsi="Calibri" w:eastAsia="Calibri"/>
                <w:sz w:val="20"/>
              </w:rPr>
              <w:t>REACT_APP_API_URL</w:t>
            </w:r>
          </w:p>
        </w:tc>
        <w:tc>
          <w:tcPr>
            <w:tcW w:type="dxa" w:w="3500"/>
            <w:vAlign w:val="top"/>
          </w:tcPr>
          <w:p>
            <w:pPr>
              <w:spacing w:after="0"/>
            </w:pPr>
            <w:r>
              <w:rPr>
                <w:rFonts w:ascii="Calibri" w:hAnsi="Calibri" w:eastAsia="Calibri"/>
                <w:sz w:val="20"/>
              </w:rPr>
              <w:t>Web gọi FastAPI AI</w:t>
            </w:r>
          </w:p>
        </w:tc>
        <w:tc>
          <w:tcPr>
            <w:tcW w:type="dxa" w:w="2960"/>
            <w:vAlign w:val="top"/>
          </w:tcPr>
          <w:p>
            <w:pPr>
              <w:spacing w:after="0"/>
            </w:pPr>
            <w:r>
              <w:rPr>
                <w:rFonts w:ascii="Calibri" w:hAnsi="Calibri" w:eastAsia="Calibri"/>
                <w:sz w:val="20"/>
              </w:rPr>
              <w:t>http://127.0.0.1:8000</w:t>
            </w:r>
          </w:p>
        </w:tc>
      </w:tr>
      <w:tr>
        <w:tc>
          <w:tcPr>
            <w:tcW w:type="dxa" w:w="2900"/>
            <w:vAlign w:val="top"/>
          </w:tcPr>
          <w:p>
            <w:pPr>
              <w:spacing w:after="0"/>
            </w:pPr>
            <w:r>
              <w:rPr>
                <w:rFonts w:ascii="Calibri" w:hAnsi="Calibri" w:eastAsia="Calibri"/>
                <w:sz w:val="20"/>
              </w:rPr>
              <w:t>EXPO_PUBLIC_SUPABASE_URL</w:t>
            </w:r>
          </w:p>
        </w:tc>
        <w:tc>
          <w:tcPr>
            <w:tcW w:type="dxa" w:w="3500"/>
            <w:vAlign w:val="top"/>
          </w:tcPr>
          <w:p>
            <w:pPr>
              <w:spacing w:after="0"/>
            </w:pPr>
            <w:r>
              <w:rPr>
                <w:rFonts w:ascii="Calibri" w:hAnsi="Calibri" w:eastAsia="Calibri"/>
                <w:sz w:val="20"/>
              </w:rPr>
              <w:t>Mobile kết nối Supabase</w:t>
            </w:r>
          </w:p>
        </w:tc>
        <w:tc>
          <w:tcPr>
            <w:tcW w:type="dxa" w:w="2960"/>
            <w:vAlign w:val="top"/>
          </w:tcPr>
          <w:p>
            <w:pPr>
              <w:spacing w:after="0"/>
            </w:pPr>
            <w:r>
              <w:rPr>
                <w:rFonts w:ascii="Calibri" w:hAnsi="Calibri" w:eastAsia="Calibri"/>
                <w:sz w:val="20"/>
              </w:rPr>
              <w:t>&lt;supabase-project-url&gt;</w:t>
            </w:r>
          </w:p>
        </w:tc>
      </w:tr>
      <w:tr>
        <w:tc>
          <w:tcPr>
            <w:tcW w:type="dxa" w:w="2900"/>
            <w:vAlign w:val="top"/>
          </w:tcPr>
          <w:p>
            <w:pPr>
              <w:spacing w:after="0"/>
            </w:pPr>
            <w:r>
              <w:rPr>
                <w:rFonts w:ascii="Calibri" w:hAnsi="Calibri" w:eastAsia="Calibri"/>
                <w:sz w:val="20"/>
              </w:rPr>
              <w:t>EXPO_PUBLIC_SUPABASE_PUBLISHABLE_KEY</w:t>
            </w:r>
          </w:p>
        </w:tc>
        <w:tc>
          <w:tcPr>
            <w:tcW w:type="dxa" w:w="3500"/>
            <w:vAlign w:val="top"/>
          </w:tcPr>
          <w:p>
            <w:pPr>
              <w:spacing w:after="0"/>
            </w:pPr>
            <w:r>
              <w:rPr>
                <w:rFonts w:ascii="Calibri" w:hAnsi="Calibri" w:eastAsia="Calibri"/>
                <w:sz w:val="20"/>
              </w:rPr>
              <w:t>Public key cho mobile</w:t>
            </w:r>
          </w:p>
        </w:tc>
        <w:tc>
          <w:tcPr>
            <w:tcW w:type="dxa" w:w="2960"/>
            <w:vAlign w:val="top"/>
          </w:tcPr>
          <w:p>
            <w:pPr>
              <w:spacing w:after="0"/>
            </w:pPr>
            <w:r>
              <w:rPr>
                <w:rFonts w:ascii="Calibri" w:hAnsi="Calibri" w:eastAsia="Calibri"/>
                <w:sz w:val="20"/>
              </w:rPr>
              <w:t>&lt;supabase-publishable-key&gt;</w:t>
            </w:r>
          </w:p>
        </w:tc>
      </w:tr>
      <w:tr>
        <w:tc>
          <w:tcPr>
            <w:tcW w:type="dxa" w:w="2900"/>
            <w:vAlign w:val="top"/>
          </w:tcPr>
          <w:p>
            <w:pPr>
              <w:spacing w:after="0"/>
            </w:pPr>
            <w:r>
              <w:rPr>
                <w:rFonts w:ascii="Calibri" w:hAnsi="Calibri" w:eastAsia="Calibri"/>
                <w:sz w:val="20"/>
              </w:rPr>
              <w:t>EXPO_PUBLIC_API_URL</w:t>
            </w:r>
          </w:p>
        </w:tc>
        <w:tc>
          <w:tcPr>
            <w:tcW w:type="dxa" w:w="3500"/>
            <w:vAlign w:val="top"/>
          </w:tcPr>
          <w:p>
            <w:pPr>
              <w:spacing w:after="0"/>
            </w:pPr>
            <w:r>
              <w:rPr>
                <w:rFonts w:ascii="Calibri" w:hAnsi="Calibri" w:eastAsia="Calibri"/>
                <w:sz w:val="20"/>
              </w:rPr>
              <w:t>Mobile gọi AI</w:t>
            </w:r>
          </w:p>
        </w:tc>
        <w:tc>
          <w:tcPr>
            <w:tcW w:type="dxa" w:w="2960"/>
            <w:vAlign w:val="top"/>
          </w:tcPr>
          <w:p>
            <w:pPr>
              <w:spacing w:after="0"/>
            </w:pPr>
            <w:r>
              <w:rPr>
                <w:rFonts w:ascii="Calibri" w:hAnsi="Calibri" w:eastAsia="Calibri"/>
                <w:sz w:val="20"/>
              </w:rPr>
              <w:t>http://10.0.2.2:8000 trên Android Studio Emulator</w:t>
            </w:r>
          </w:p>
        </w:tc>
      </w:tr>
      <w:tr>
        <w:tc>
          <w:tcPr>
            <w:tcW w:type="dxa" w:w="2900"/>
            <w:vAlign w:val="top"/>
          </w:tcPr>
          <w:p>
            <w:pPr>
              <w:spacing w:after="0"/>
            </w:pPr>
            <w:r>
              <w:rPr>
                <w:rFonts w:ascii="Calibri" w:hAnsi="Calibri" w:eastAsia="Calibri"/>
                <w:sz w:val="20"/>
              </w:rPr>
              <w:t>EXPO_PUBLIC_AI_MODE</w:t>
            </w:r>
          </w:p>
        </w:tc>
        <w:tc>
          <w:tcPr>
            <w:tcW w:type="dxa" w:w="3500"/>
            <w:vAlign w:val="top"/>
          </w:tcPr>
          <w:p>
            <w:pPr>
              <w:spacing w:after="0"/>
            </w:pPr>
            <w:r>
              <w:rPr>
                <w:rFonts w:ascii="Calibri" w:hAnsi="Calibri" w:eastAsia="Calibri"/>
                <w:sz w:val="20"/>
              </w:rPr>
              <w:t>Chọn remote/local-first</w:t>
            </w:r>
          </w:p>
        </w:tc>
        <w:tc>
          <w:tcPr>
            <w:tcW w:type="dxa" w:w="2960"/>
            <w:vAlign w:val="top"/>
          </w:tcPr>
          <w:p>
            <w:pPr>
              <w:spacing w:after="0"/>
            </w:pPr>
            <w:r>
              <w:rPr>
                <w:rFonts w:ascii="Calibri" w:hAnsi="Calibri" w:eastAsia="Calibri"/>
                <w:sz w:val="20"/>
              </w:rPr>
              <w:t>remote hoặc local-first</w:t>
            </w:r>
          </w:p>
        </w:tc>
      </w:tr>
    </w:tbl>
    <w:p>
      <w:pPr>
        <w:spacing w:after="80"/>
      </w:pPr>
    </w:p>
    <w:p>
      <w:r>
        <w:br w:type="page"/>
      </w:r>
    </w:p>
    <w:p>
      <w:pPr>
        <w:pStyle w:val="Heading1"/>
      </w:pPr>
      <w:r>
        <w:t>Phụ lục cập nhật sau các chỉnh sửa mới nhất</w:t>
      </w:r>
    </w:p>
    <w:p>
      <w:pPr>
        <w:jc w:val="both"/>
      </w:pPr>
      <w:r>
        <w:rPr>
          <w:rFonts w:ascii="Calibri" w:hAnsi="Calibri"/>
        </w:rPr>
        <w:t>Phần này cập nhật trực tiếp theo trạng thái source code hiện tại đến ngày 23/08/2026. Các nội dung trong phần thân báo cáo cũ vẫn được giữ làm nền trình bày, nhưng các điểm dưới đây là trạng thái mới hơn và cần được ưu tiên khi dùng báo cáo để thuyết trình, demo hoặc nộp tiểu luận.</w:t>
      </w:r>
    </w:p>
    <w:p>
      <w:pPr>
        <w:pStyle w:val="Heading2"/>
      </w:pPr>
      <w:r>
        <w:t>1. Tóm tắt thay đổi quan trọng</w:t>
      </w:r>
    </w:p>
    <w:p>
      <w:pPr>
        <w:pStyle w:val="ListBullet"/>
        <w:spacing w:after="80"/>
      </w:pPr>
      <w:r>
        <w:rPr>
          <w:rFonts w:ascii="Calibri" w:hAnsi="Calibri"/>
        </w:rPr>
        <w:t>App mobile hiện là app Expo/React Native thật, không còn là phần kế hoạch. App có role student, volunteer/admin mobile, QR transaction, proof image, rewards, leaderboard, avatar và đổi mật khẩu.</w:t>
      </w:r>
    </w:p>
    <w:p>
      <w:pPr>
        <w:pStyle w:val="ListBullet"/>
        <w:spacing w:after="80"/>
      </w:pPr>
      <w:r>
        <w:rPr>
          <w:rFonts w:ascii="Calibri" w:hAnsi="Calibri"/>
        </w:rPr>
        <w:t>Supabase schema đã có các bảng mobile vận hành: `waste_types`, `recycling_submissions`, `qr_scan_logs`, `proof_images`, `missions`, `user_missions`, `rewards`, `reward_redemptions`.</w:t>
      </w:r>
    </w:p>
    <w:p>
      <w:pPr>
        <w:pStyle w:val="ListBullet"/>
        <w:spacing w:after="80"/>
      </w:pPr>
      <w:r>
        <w:rPr>
          <w:rFonts w:ascii="Calibri" w:hAnsi="Calibri"/>
        </w:rPr>
        <w:t>Luồng QR/điểm đã chuyển sang RPC atomic: tạo submission, scan QR, confirm, reject và request review. Mobile không tự update rời rạc `users.points` như hướng demo cũ.</w:t>
      </w:r>
    </w:p>
    <w:p>
      <w:pPr>
        <w:pStyle w:val="ListBullet"/>
        <w:spacing w:after="80"/>
      </w:pPr>
      <w:r>
        <w:rPr>
          <w:rFonts w:ascii="Calibri" w:hAnsi="Calibri"/>
        </w:rPr>
        <w:t>Backend FastAPI đã có hàng chờ AI in-memory. Web/mobile ưu tiên `/predict/jobs`, poll `/predict/jobs/{job_id}`, fallback `/predict` để tương thích backend cũ.</w:t>
      </w:r>
    </w:p>
    <w:p>
      <w:pPr>
        <w:pStyle w:val="ListBullet"/>
        <w:spacing w:after="80"/>
      </w:pPr>
      <w:r>
        <w:rPr>
          <w:rFonts w:ascii="Calibri" w:hAnsi="Calibri"/>
        </w:rPr>
        <w:t>Web admin đã bổ sung quản lý sản phẩm đổi thưởng, duyệt tài khoản volunteer pending, sidebar hamburger hoạt động trên desktop/mobile, và AI tester dùng queue.</w:t>
      </w:r>
    </w:p>
    <w:p>
      <w:pPr>
        <w:pStyle w:val="ListBullet"/>
        <w:spacing w:after="80"/>
      </w:pPr>
      <w:r>
        <w:rPr>
          <w:rFonts w:ascii="Calibri" w:hAnsi="Calibri"/>
        </w:rPr>
        <w:t>Hai file `start_backend.bat` và `start_frontend.bat` đã chuyển sang launcher public: tự kiểm tra môi trường, cài phần thiếu, mở Cloudflare Tunnel và phục vụ web/API public khi demo.</w:t>
      </w:r>
    </w:p>
    <w:p>
      <w:pPr>
        <w:pStyle w:val="Heading2"/>
      </w:pPr>
      <w:r>
        <w:t>2. Backend AI queue mới</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F4F6F9"/>
          </w:tcPr>
          <w:p>
            <w:r/>
            <w:r>
              <w:rPr>
                <w:rFonts w:ascii="Calibri" w:hAnsi="Calibri"/>
                <w:b/>
                <w:color w:val="1F4D78"/>
              </w:rPr>
              <w:t>Endpoint</w:t>
            </w:r>
          </w:p>
        </w:tc>
        <w:tc>
          <w:tcPr>
            <w:tcW w:type="dxa" w:w="4680"/>
            <w:shd w:fill="F4F6F9"/>
          </w:tcPr>
          <w:p>
            <w:r/>
            <w:r>
              <w:rPr>
                <w:rFonts w:ascii="Calibri" w:hAnsi="Calibri"/>
                <w:b/>
                <w:color w:val="1F4D78"/>
              </w:rPr>
              <w:t>Vai trò hiện tại</w:t>
            </w:r>
          </w:p>
        </w:tc>
      </w:tr>
      <w:tr>
        <w:tc>
          <w:tcPr>
            <w:tcW w:type="dxa" w:w="4680"/>
          </w:tcPr>
          <w:p>
            <w:r/>
            <w:r>
              <w:rPr>
                <w:rFonts w:ascii="Calibri" w:hAnsi="Calibri"/>
                <w:sz w:val="20"/>
              </w:rPr>
              <w:t>POST /predict</w:t>
            </w:r>
          </w:p>
        </w:tc>
        <w:tc>
          <w:tcPr>
            <w:tcW w:type="dxa" w:w="4680"/>
          </w:tcPr>
          <w:p>
            <w:r/>
            <w:r>
              <w:rPr>
                <w:rFonts w:ascii="Calibri" w:hAnsi="Calibri"/>
                <w:sz w:val="20"/>
              </w:rPr>
              <w:t>Endpoint cũ vẫn giữ để tương thích; nhận ảnh và trả class/confidence hoặc error.</w:t>
            </w:r>
          </w:p>
        </w:tc>
      </w:tr>
      <w:tr>
        <w:tc>
          <w:tcPr>
            <w:tcW w:type="dxa" w:w="4680"/>
          </w:tcPr>
          <w:p>
            <w:r/>
            <w:r>
              <w:rPr>
                <w:rFonts w:ascii="Calibri" w:hAnsi="Calibri"/>
                <w:sz w:val="20"/>
              </w:rPr>
              <w:t>POST /predict/jobs</w:t>
            </w:r>
          </w:p>
        </w:tc>
        <w:tc>
          <w:tcPr>
            <w:tcW w:type="dxa" w:w="4680"/>
          </w:tcPr>
          <w:p>
            <w:r/>
            <w:r>
              <w:rPr>
                <w:rFonts w:ascii="Calibri" w:hAnsi="Calibri"/>
                <w:sz w:val="20"/>
              </w:rPr>
              <w:t>Nhận ảnh, tạo job, trả 202 với job_id, status queued, position và poll_url.</w:t>
            </w:r>
          </w:p>
        </w:tc>
      </w:tr>
      <w:tr>
        <w:tc>
          <w:tcPr>
            <w:tcW w:type="dxa" w:w="4680"/>
          </w:tcPr>
          <w:p>
            <w:r/>
            <w:r>
              <w:rPr>
                <w:rFonts w:ascii="Calibri" w:hAnsi="Calibri"/>
                <w:sz w:val="20"/>
              </w:rPr>
              <w:t>GET /predict/jobs/{job_id}</w:t>
            </w:r>
          </w:p>
        </w:tc>
        <w:tc>
          <w:tcPr>
            <w:tcW w:type="dxa" w:w="4680"/>
          </w:tcPr>
          <w:p>
            <w:r/>
            <w:r>
              <w:rPr>
                <w:rFonts w:ascii="Calibri" w:hAnsi="Calibri"/>
                <w:sz w:val="20"/>
              </w:rPr>
              <w:t>Poll trạng thái queued, processing, done hoặc failed; job không tồn tại/hết hạn trả 404.</w:t>
            </w:r>
          </w:p>
        </w:tc>
      </w:tr>
      <w:tr>
        <w:tc>
          <w:tcPr>
            <w:tcW w:type="dxa" w:w="4680"/>
          </w:tcPr>
          <w:p>
            <w:r/>
            <w:r>
              <w:rPr>
                <w:rFonts w:ascii="Calibri" w:hAnsi="Calibri"/>
                <w:sz w:val="20"/>
              </w:rPr>
              <w:t>GET /predict/queue</w:t>
            </w:r>
          </w:p>
        </w:tc>
        <w:tc>
          <w:tcPr>
            <w:tcW w:type="dxa" w:w="4680"/>
          </w:tcPr>
          <w:p>
            <w:r/>
            <w:r>
              <w:rPr>
                <w:rFonts w:ascii="Calibri" w:hAnsi="Calibri"/>
                <w:sz w:val="20"/>
              </w:rPr>
              <w:t>Trả health ngắn: queued, processing, done, failed, max_size và workers.</w:t>
            </w:r>
          </w:p>
        </w:tc>
      </w:tr>
    </w:tbl>
    <w:p/>
    <w:p>
      <w:pPr>
        <w:jc w:val="both"/>
      </w:pPr>
      <w:r>
        <w:rPr>
          <w:rFonts w:ascii="Calibri" w:hAnsi="Calibri"/>
        </w:rPr>
        <w:t>Cấu hình mặc định: `AI_QUEUE_WORKERS=1`, `AI_QUEUE_MAX_SIZE=50`, `AI_JOB_TTL_SECONDS=900`. Worker gọi TensorFlow bằng `asyncio.to_thread(...)` để không khóa event loop. Khi queue đầy, backend trả 429 với payload `{ error: 'AI queue is full' }`; web/mobile hiển thị thông báo người dùng: `Hệ thống AI đang bận, vui lòng thử lại sau.`</w:t>
      </w:r>
    </w:p>
    <w:p>
      <w:pPr>
        <w:pStyle w:val="Heading2"/>
      </w:pPr>
      <w:r>
        <w:t>3. Mobile app hiện tại</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F4F6F9"/>
          </w:tcPr>
          <w:p>
            <w:r/>
            <w:r>
              <w:rPr>
                <w:rFonts w:ascii="Calibri" w:hAnsi="Calibri"/>
                <w:b/>
                <w:color w:val="1F4D78"/>
              </w:rPr>
              <w:t>Nhóm chức năng</w:t>
            </w:r>
          </w:p>
        </w:tc>
        <w:tc>
          <w:tcPr>
            <w:tcW w:type="dxa" w:w="4680"/>
            <w:shd w:fill="F4F6F9"/>
          </w:tcPr>
          <w:p>
            <w:r/>
            <w:r>
              <w:rPr>
                <w:rFonts w:ascii="Calibri" w:hAnsi="Calibri"/>
                <w:b/>
                <w:color w:val="1F4D78"/>
              </w:rPr>
              <w:t>Trạng thái cập nhật</w:t>
            </w:r>
          </w:p>
        </w:tc>
      </w:tr>
      <w:tr>
        <w:tc>
          <w:tcPr>
            <w:tcW w:type="dxa" w:w="4680"/>
          </w:tcPr>
          <w:p>
            <w:r/>
            <w:r>
              <w:rPr>
                <w:rFonts w:ascii="Calibri" w:hAnsi="Calibri"/>
                <w:sz w:val="20"/>
              </w:rPr>
              <w:t>Student</w:t>
            </w:r>
          </w:p>
        </w:tc>
        <w:tc>
          <w:tcPr>
            <w:tcW w:type="dxa" w:w="4680"/>
          </w:tcPr>
          <w:p>
            <w:r/>
            <w:r>
              <w:rPr>
                <w:rFonts w:ascii="Calibri" w:hAnsi="Calibri"/>
                <w:sz w:val="20"/>
              </w:rPr>
              <w:t>Home ví điểm/nhiệm vụ, Submit tạo QR, dropdown chọn trạm, camera QR trạm vuông, AI gợi ý, Map, Rewards, Profile/avatar, đổi mật khẩu, leaderboard, history.</w:t>
            </w:r>
          </w:p>
        </w:tc>
      </w:tr>
      <w:tr>
        <w:tc>
          <w:tcPr>
            <w:tcW w:type="dxa" w:w="4680"/>
          </w:tcPr>
          <w:p>
            <w:r/>
            <w:r>
              <w:rPr>
                <w:rFonts w:ascii="Calibri" w:hAnsi="Calibri"/>
                <w:sz w:val="20"/>
              </w:rPr>
              <w:t>Volunteer</w:t>
            </w:r>
          </w:p>
        </w:tc>
        <w:tc>
          <w:tcPr>
            <w:tcW w:type="dxa" w:w="4680"/>
          </w:tcPr>
          <w:p>
            <w:r/>
            <w:r>
              <w:rPr>
                <w:rFonts w:ascii="Calibri" w:hAnsi="Calibri"/>
                <w:sz w:val="20"/>
              </w:rPr>
              <w:t>Duty chọn trạm, Scanner QR vuông, pending list, modal xác nhận, proof image, confirm/reject/review qua RPC, history và log.</w:t>
            </w:r>
          </w:p>
        </w:tc>
      </w:tr>
      <w:tr>
        <w:tc>
          <w:tcPr>
            <w:tcW w:type="dxa" w:w="4680"/>
          </w:tcPr>
          <w:p>
            <w:r/>
            <w:r>
              <w:rPr>
                <w:rFonts w:ascii="Calibri" w:hAnsi="Calibri"/>
                <w:sz w:val="20"/>
              </w:rPr>
              <w:t>Auth</w:t>
            </w:r>
          </w:p>
        </w:tc>
        <w:tc>
          <w:tcPr>
            <w:tcW w:type="dxa" w:w="4680"/>
          </w:tcPr>
          <w:p>
            <w:r/>
            <w:r>
              <w:rPr>
                <w:rFonts w:ascii="Calibri" w:hAnsi="Calibri"/>
                <w:sz w:val="20"/>
              </w:rPr>
              <w:t>Đăng nhập Supabase, đăng ký student/volunteer; volunteer mới ở trạng thái pending và cần admin duyệt.</w:t>
            </w:r>
          </w:p>
        </w:tc>
      </w:tr>
      <w:tr>
        <w:tc>
          <w:tcPr>
            <w:tcW w:type="dxa" w:w="4680"/>
          </w:tcPr>
          <w:p>
            <w:r/>
            <w:r>
              <w:rPr>
                <w:rFonts w:ascii="Calibri" w:hAnsi="Calibri"/>
                <w:sz w:val="20"/>
              </w:rPr>
              <w:t>AI</w:t>
            </w:r>
          </w:p>
        </w:tc>
        <w:tc>
          <w:tcPr>
            <w:tcW w:type="dxa" w:w="4680"/>
          </w:tcPr>
          <w:p>
            <w:r/>
            <w:r>
              <w:rPr>
                <w:rFonts w:ascii="Calibri" w:hAnsi="Calibri"/>
                <w:sz w:val="20"/>
              </w:rPr>
              <w:t>Local-first nếu native TFLite khả dụng; nếu không dùng FastAPI queue; timeout tổng 45 giây; fallback `/predict`.</w:t>
            </w:r>
          </w:p>
        </w:tc>
      </w:tr>
      <w:tr>
        <w:tc>
          <w:tcPr>
            <w:tcW w:type="dxa" w:w="4680"/>
          </w:tcPr>
          <w:p>
            <w:r/>
            <w:r>
              <w:rPr>
                <w:rFonts w:ascii="Calibri" w:hAnsi="Calibri"/>
                <w:sz w:val="20"/>
              </w:rPr>
              <w:t>UI/UX</w:t>
            </w:r>
          </w:p>
        </w:tc>
        <w:tc>
          <w:tcPr>
            <w:tcW w:type="dxa" w:w="4680"/>
          </w:tcPr>
          <w:p>
            <w:r/>
            <w:r>
              <w:rPr>
                <w:rFonts w:ascii="Calibri" w:hAnsi="Calibri"/>
                <w:sz w:val="20"/>
              </w:rPr>
              <w:t>Giữ template pastel, bottom tab/safe area ổn hơn, leaderboard không đè, profile gọn, dropdown không kéo dài trang.</w:t>
            </w:r>
          </w:p>
        </w:tc>
      </w:tr>
    </w:tbl>
    <w:p/>
    <w:p>
      <w:pPr>
        <w:pStyle w:val="Heading2"/>
      </w:pPr>
      <w:r>
        <w:t>4. Web admin hiện tại</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F4F6F9"/>
          </w:tcPr>
          <w:p>
            <w:r/>
            <w:r>
              <w:rPr>
                <w:rFonts w:ascii="Calibri" w:hAnsi="Calibri"/>
                <w:b/>
                <w:color w:val="1F4D78"/>
              </w:rPr>
              <w:t>Trang</w:t>
            </w:r>
          </w:p>
        </w:tc>
        <w:tc>
          <w:tcPr>
            <w:tcW w:type="dxa" w:w="4680"/>
            <w:shd w:fill="F4F6F9"/>
          </w:tcPr>
          <w:p>
            <w:r/>
            <w:r>
              <w:rPr>
                <w:rFonts w:ascii="Calibri" w:hAnsi="Calibri"/>
                <w:b/>
                <w:color w:val="1F4D78"/>
              </w:rPr>
              <w:t>Điểm cập nhật</w:t>
            </w:r>
          </w:p>
        </w:tc>
      </w:tr>
      <w:tr>
        <w:tc>
          <w:tcPr>
            <w:tcW w:type="dxa" w:w="4680"/>
          </w:tcPr>
          <w:p>
            <w:r/>
            <w:r>
              <w:rPr>
                <w:rFonts w:ascii="Calibri" w:hAnsi="Calibri"/>
                <w:sz w:val="20"/>
              </w:rPr>
              <w:t>Users</w:t>
            </w:r>
          </w:p>
        </w:tc>
        <w:tc>
          <w:tcPr>
            <w:tcW w:type="dxa" w:w="4680"/>
          </w:tcPr>
          <w:p>
            <w:r/>
            <w:r>
              <w:rPr>
                <w:rFonts w:ascii="Calibri" w:hAnsi="Calibri"/>
                <w:sz w:val="20"/>
              </w:rPr>
              <w:t>Có duyệt/từ chối volunteer pending; user status được Việt hóa như Cần duyệt.</w:t>
            </w:r>
          </w:p>
        </w:tc>
      </w:tr>
      <w:tr>
        <w:tc>
          <w:tcPr>
            <w:tcW w:type="dxa" w:w="4680"/>
          </w:tcPr>
          <w:p>
            <w:r/>
            <w:r>
              <w:rPr>
                <w:rFonts w:ascii="Calibri" w:hAnsi="Calibri"/>
                <w:sz w:val="20"/>
              </w:rPr>
              <w:t>Ecopoint</w:t>
            </w:r>
          </w:p>
        </w:tc>
        <w:tc>
          <w:tcPr>
            <w:tcW w:type="dxa" w:w="4680"/>
          </w:tcPr>
          <w:p>
            <w:r/>
            <w:r>
              <w:rPr>
                <w:rFonts w:ascii="Calibri" w:hAnsi="Calibri"/>
                <w:sz w:val="20"/>
              </w:rPr>
              <w:t>Có quản lý sản phẩm đổi thưởng trong bảng `rewards` và yêu cầu đổi thưởng trong `reward_redemptions`.</w:t>
            </w:r>
          </w:p>
        </w:tc>
      </w:tr>
      <w:tr>
        <w:tc>
          <w:tcPr>
            <w:tcW w:type="dxa" w:w="4680"/>
          </w:tcPr>
          <w:p>
            <w:r/>
            <w:r>
              <w:rPr>
                <w:rFonts w:ascii="Calibri" w:hAnsi="Calibri"/>
                <w:sz w:val="20"/>
              </w:rPr>
              <w:t>AI Test</w:t>
            </w:r>
          </w:p>
        </w:tc>
        <w:tc>
          <w:tcPr>
            <w:tcW w:type="dxa" w:w="4680"/>
          </w:tcPr>
          <w:p>
            <w:r/>
            <w:r>
              <w:rPr>
                <w:rFonts w:ascii="Calibri" w:hAnsi="Calibri"/>
                <w:sz w:val="20"/>
              </w:rPr>
              <w:t>Ưu tiên hàng chờ AI, có fallback, queue full message và lưu prediction vào Supabase.</w:t>
            </w:r>
          </w:p>
        </w:tc>
      </w:tr>
      <w:tr>
        <w:tc>
          <w:tcPr>
            <w:tcW w:type="dxa" w:w="4680"/>
          </w:tcPr>
          <w:p>
            <w:r/>
            <w:r>
              <w:rPr>
                <w:rFonts w:ascii="Calibri" w:hAnsi="Calibri"/>
                <w:sz w:val="20"/>
              </w:rPr>
              <w:t>Sidebar/Topbar</w:t>
            </w:r>
          </w:p>
        </w:tc>
        <w:tc>
          <w:tcPr>
            <w:tcW w:type="dxa" w:w="4680"/>
          </w:tcPr>
          <w:p>
            <w:r/>
            <w:r>
              <w:rPr>
                <w:rFonts w:ascii="Calibri" w:hAnsi="Calibri"/>
                <w:sz w:val="20"/>
              </w:rPr>
              <w:t>Nút ba gạch luôn hiện, toggle sidebar ở desktop/mobile, tránh backdrop xám che menu.</w:t>
            </w:r>
          </w:p>
        </w:tc>
      </w:tr>
      <w:tr>
        <w:tc>
          <w:tcPr>
            <w:tcW w:type="dxa" w:w="4680"/>
          </w:tcPr>
          <w:p>
            <w:r/>
            <w:r>
              <w:rPr>
                <w:rFonts w:ascii="Calibri" w:hAnsi="Calibri"/>
                <w:sz w:val="20"/>
              </w:rPr>
              <w:t>Bins/Map/Reports/Feedback</w:t>
            </w:r>
          </w:p>
        </w:tc>
        <w:tc>
          <w:tcPr>
            <w:tcW w:type="dxa" w:w="4680"/>
          </w:tcPr>
          <w:p>
            <w:r/>
            <w:r>
              <w:rPr>
                <w:rFonts w:ascii="Calibri" w:hAnsi="Calibri"/>
                <w:sz w:val="20"/>
              </w:rPr>
              <w:t>Vẫn là trung tâm quản trị trạm, cảnh báo, báo cáo vận hành và phản hồi campus.</w:t>
            </w:r>
          </w:p>
        </w:tc>
      </w:tr>
    </w:tbl>
    <w:p/>
    <w:p>
      <w:pPr>
        <w:pStyle w:val="Heading2"/>
      </w:pPr>
      <w:r>
        <w:t>5. Kiểm thử gần nhất</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F4F6F9"/>
          </w:tcPr>
          <w:p>
            <w:r/>
            <w:r>
              <w:rPr>
                <w:rFonts w:ascii="Calibri" w:hAnsi="Calibri"/>
                <w:b/>
                <w:color w:val="1F4D78"/>
              </w:rPr>
              <w:t>Khu vực</w:t>
            </w:r>
          </w:p>
        </w:tc>
        <w:tc>
          <w:tcPr>
            <w:tcW w:type="dxa" w:w="4680"/>
            <w:shd w:fill="F4F6F9"/>
          </w:tcPr>
          <w:p>
            <w:r/>
            <w:r>
              <w:rPr>
                <w:rFonts w:ascii="Calibri" w:hAnsi="Calibri"/>
                <w:b/>
                <w:color w:val="1F4D78"/>
              </w:rPr>
              <w:t>Kết quả đã xác minh</w:t>
            </w:r>
          </w:p>
        </w:tc>
      </w:tr>
      <w:tr>
        <w:tc>
          <w:tcPr>
            <w:tcW w:type="dxa" w:w="4680"/>
          </w:tcPr>
          <w:p>
            <w:r/>
            <w:r>
              <w:rPr>
                <w:rFonts w:ascii="Calibri" w:hAnsi="Calibri"/>
                <w:sz w:val="20"/>
              </w:rPr>
              <w:t>Backend</w:t>
            </w:r>
          </w:p>
        </w:tc>
        <w:tc>
          <w:tcPr>
            <w:tcW w:type="dxa" w:w="4680"/>
          </w:tcPr>
          <w:p>
            <w:r/>
            <w:r>
              <w:rPr>
                <w:rFonts w:ascii="Calibri" w:hAnsi="Calibri"/>
                <w:sz w:val="20"/>
              </w:rPr>
              <w:t>`backend\.venv\Scripts\python.exe -m unittest` - 17 tests OK.</w:t>
            </w:r>
          </w:p>
        </w:tc>
      </w:tr>
      <w:tr>
        <w:tc>
          <w:tcPr>
            <w:tcW w:type="dxa" w:w="4680"/>
          </w:tcPr>
          <w:p>
            <w:r/>
            <w:r>
              <w:rPr>
                <w:rFonts w:ascii="Calibri" w:hAnsi="Calibri"/>
                <w:sz w:val="20"/>
              </w:rPr>
              <w:t>Web AI Tester</w:t>
            </w:r>
          </w:p>
        </w:tc>
        <w:tc>
          <w:tcPr>
            <w:tcW w:type="dxa" w:w="4680"/>
          </w:tcPr>
          <w:p>
            <w:r/>
            <w:r>
              <w:rPr>
                <w:rFonts w:ascii="Calibri" w:hAnsi="Calibri"/>
                <w:sz w:val="20"/>
              </w:rPr>
              <w:t>`npm test -- --watchAll=false --runInBand --testNamePattern=AI tester` - 17 tests pass.</w:t>
            </w:r>
          </w:p>
        </w:tc>
      </w:tr>
      <w:tr>
        <w:tc>
          <w:tcPr>
            <w:tcW w:type="dxa" w:w="4680"/>
          </w:tcPr>
          <w:p>
            <w:r/>
            <w:r>
              <w:rPr>
                <w:rFonts w:ascii="Calibri" w:hAnsi="Calibri"/>
                <w:sz w:val="20"/>
              </w:rPr>
              <w:t>Web build</w:t>
            </w:r>
          </w:p>
        </w:tc>
        <w:tc>
          <w:tcPr>
            <w:tcW w:type="dxa" w:w="4680"/>
          </w:tcPr>
          <w:p>
            <w:r/>
            <w:r>
              <w:rPr>
                <w:rFonts w:ascii="Calibri" w:hAnsi="Calibri"/>
                <w:sz w:val="20"/>
              </w:rPr>
              <w:t>`npm run build` - compiled successfully.</w:t>
            </w:r>
          </w:p>
        </w:tc>
      </w:tr>
      <w:tr>
        <w:tc>
          <w:tcPr>
            <w:tcW w:type="dxa" w:w="4680"/>
          </w:tcPr>
          <w:p>
            <w:r/>
            <w:r>
              <w:rPr>
                <w:rFonts w:ascii="Calibri" w:hAnsi="Calibri"/>
                <w:sz w:val="20"/>
              </w:rPr>
              <w:t>Mobile prediction/service</w:t>
            </w:r>
          </w:p>
        </w:tc>
        <w:tc>
          <w:tcPr>
            <w:tcW w:type="dxa" w:w="4680"/>
          </w:tcPr>
          <w:p>
            <w:r/>
            <w:r>
              <w:rPr>
                <w:rFonts w:ascii="Calibri" w:hAnsi="Calibri"/>
                <w:sz w:val="20"/>
              </w:rPr>
              <w:t>`npm test -- predictionService` - 161/161 pass.</w:t>
            </w:r>
          </w:p>
        </w:tc>
      </w:tr>
      <w:tr>
        <w:tc>
          <w:tcPr>
            <w:tcW w:type="dxa" w:w="4680"/>
          </w:tcPr>
          <w:p>
            <w:r/>
            <w:r>
              <w:rPr>
                <w:rFonts w:ascii="Calibri" w:hAnsi="Calibri"/>
                <w:sz w:val="20"/>
              </w:rPr>
              <w:t>Mobile typecheck</w:t>
            </w:r>
          </w:p>
        </w:tc>
        <w:tc>
          <w:tcPr>
            <w:tcW w:type="dxa" w:w="4680"/>
          </w:tcPr>
          <w:p>
            <w:r/>
            <w:r>
              <w:rPr>
                <w:rFonts w:ascii="Calibri" w:hAnsi="Calibri"/>
                <w:sz w:val="20"/>
              </w:rPr>
              <w:t>`npm run typecheck` - pass.</w:t>
            </w:r>
          </w:p>
        </w:tc>
      </w:tr>
    </w:tbl>
    <w:p/>
    <w:p>
      <w:pPr>
        <w:pStyle w:val="Heading2"/>
      </w:pPr>
      <w:r>
        <w:t>6. Luồng demo nên dùng khi thuyết trình</w:t>
      </w:r>
    </w:p>
    <w:p>
      <w:pPr>
        <w:pStyle w:val="ListBullet"/>
        <w:spacing w:after="80"/>
      </w:pPr>
      <w:r>
        <w:rPr>
          <w:rFonts w:ascii="Calibri" w:hAnsi="Calibri"/>
        </w:rPr>
        <w:t>Bật backend bằng `start_backend.bat`, kiểm tra `/` và `/predict/queue`.</w:t>
      </w:r>
    </w:p>
    <w:p>
      <w:pPr>
        <w:pStyle w:val="ListBullet"/>
        <w:spacing w:after="80"/>
      </w:pPr>
      <w:r>
        <w:rPr>
          <w:rFonts w:ascii="Calibri" w:hAnsi="Calibri"/>
        </w:rPr>
        <w:t>Bật web bằng `start_frontend.bat`, đăng nhập admin và kiểm tra Dashboard/Users/Ecopoint/AI Test.</w:t>
      </w:r>
    </w:p>
    <w:p>
      <w:pPr>
        <w:pStyle w:val="ListBullet"/>
        <w:spacing w:after="80"/>
      </w:pPr>
      <w:r>
        <w:rPr>
          <w:rFonts w:ascii="Calibri" w:hAnsi="Calibri"/>
        </w:rPr>
        <w:t>Cài APK mobile lên hai giả lập: một student, một volunteer.</w:t>
      </w:r>
    </w:p>
    <w:p>
      <w:pPr>
        <w:pStyle w:val="ListBullet"/>
        <w:spacing w:after="80"/>
      </w:pPr>
      <w:r>
        <w:rPr>
          <w:rFonts w:ascii="Calibri" w:hAnsi="Calibri"/>
        </w:rPr>
        <w:t>Student tạo QR giao dịch mới tại một trạm; volunteer chọn đúng trạm, quét QR, chụp proof và confirm.</w:t>
      </w:r>
    </w:p>
    <w:p>
      <w:pPr>
        <w:pStyle w:val="ListBullet"/>
        <w:spacing w:after="80"/>
      </w:pPr>
      <w:r>
        <w:rPr>
          <w:rFonts w:ascii="Calibri" w:hAnsi="Calibri"/>
        </w:rPr>
        <w:t>Student kiểm tra điểm và lịch sử; admin web đối chiếu `recycling_submissions`, `point_history`, `proof_images`, `qr_scan_logs`.</w:t>
      </w:r>
    </w:p>
    <w:p>
      <w:pPr>
        <w:pStyle w:val="ListBullet"/>
        <w:spacing w:after="80"/>
      </w:pPr>
      <w:r>
        <w:rPr>
          <w:rFonts w:ascii="Calibri" w:hAnsi="Calibri"/>
        </w:rPr>
        <w:t>Test nhánh lỗi: QR sai trạm, hết hạn, đã dùng, reject, request review, reward request, feedback và AI queue full/timeout.</w:t>
      </w:r>
    </w:p>
    <w:p>
      <w:pPr>
        <w:pStyle w:val="Heading2"/>
      </w:pPr>
      <w:r>
        <w:t>7. Ghi chú cần sửa trong cách hiểu báo cáo cũ</w:t>
      </w:r>
    </w:p>
    <w:p>
      <w:pPr>
        <w:pStyle w:val="ListBullet"/>
        <w:spacing w:after="80"/>
      </w:pPr>
      <w:r>
        <w:rPr>
          <w:rFonts w:ascii="Calibri" w:hAnsi="Calibri"/>
        </w:rPr>
        <w:t>Nếu phần nào trong báo cáo cũ còn nói mobile là planned/future phase, hãy hiểu đó là bối cảnh trước đây. Trạng thái đúng hiện tại là mobile đã có app Expo/React Native thật.</w:t>
      </w:r>
    </w:p>
    <w:p>
      <w:pPr>
        <w:pStyle w:val="ListBullet"/>
        <w:spacing w:after="80"/>
      </w:pPr>
      <w:r>
        <w:rPr>
          <w:rFonts w:ascii="Calibri" w:hAnsi="Calibri"/>
        </w:rPr>
        <w:t>Nếu phần nào nói backend chưa có RPC QR/điểm, hãy thay bằng trạng thái hiện tại: RPC đã có trong Supabase schema và mobile store ưu tiên dùng RPC.</w:t>
      </w:r>
    </w:p>
    <w:p>
      <w:pPr>
        <w:pStyle w:val="ListBullet"/>
        <w:spacing w:after="80"/>
      </w:pPr>
      <w:r>
        <w:rPr>
          <w:rFonts w:ascii="Calibri" w:hAnsi="Calibri"/>
        </w:rPr>
        <w:t>Nếu phần nào nói AI chỉ gọi trực tiếp `/predict`, hãy thay bằng trạng thái hiện tại: queue `/predict/jobs` là đường ưu tiên, `/predict` là fallback tương thích.</w:t>
      </w:r>
    </w:p>
    <w:p>
      <w:pPr>
        <w:pStyle w:val="ListBullet"/>
        <w:spacing w:after="80"/>
      </w:pPr>
      <w:r>
        <w:rPr>
          <w:rFonts w:ascii="Calibri" w:hAnsi="Calibri"/>
        </w:rPr>
        <w:t>Báo cáo không ghi Supabase key thật, public tunnel URL tạm hoặc nội dung `.env` thật. Khi demo chỉ nói tên biến môi trường dạng placeholder.</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56069"/>
        <w:sz w:val="18"/>
      </w:rPr>
      <w:t xml:space="preserve">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7DBE2"/>
      </w:pBdr>
    </w:pPr>
    <w:r/>
    <w:r>
      <w:rPr>
        <w:rFonts w:ascii="Calibri" w:hAnsi="Calibri" w:eastAsia="Calibri"/>
        <w:b/>
        <w:color w:val="556069"/>
        <w:sz w:val="18"/>
      </w:rPr>
      <w:t>Eco-loop Campus</w:t>
    </w:r>
    <w:r>
      <w:rPr>
        <w:rFonts w:ascii="Calibri" w:hAnsi="Calibri" w:eastAsia="Calibri"/>
        <w:color w:val="556069"/>
        <w:sz w:val="18"/>
      </w:rPr>
      <w:t xml:space="preserve"> | Báo cáo tiểu luận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tiểu luận Eco-loop Campus</dc:title>
  <dc:subject>Mô hình phân loại và tái chế rác thải trong trường học theo hướng kinh tế tuần hoàn</dc:subject>
  <dc:creator>Eco-loop Campus Team</dc:creator>
  <cp:keywords>Eco-loop Campus, Supabase, React Native, FastAPI, MobileNetV2, Ecopoint, QR</cp:keywords>
  <dc:description>generated by python-docx</dc:description>
  <cp:lastModifiedBy/>
  <cp:revision>1</cp:revision>
  <dcterms:created xsi:type="dcterms:W3CDTF">2013-12-23T23:15:00Z</dcterms:created>
  <dcterms:modified xsi:type="dcterms:W3CDTF">2013-12-23T23:15:00Z</dcterms:modified>
  <cp:category/>
</cp:coreProperties>
</file>